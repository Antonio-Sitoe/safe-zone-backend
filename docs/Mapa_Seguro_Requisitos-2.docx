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69168" w14:textId="77777777" w:rsidR="00EA3B00" w:rsidRPr="00301FC0" w:rsidRDefault="00000000" w:rsidP="00301FC0">
      <w:pPr>
        <w:pStyle w:val="Ttulo"/>
        <w:pBdr>
          <w:bottom w:val="single" w:sz="8" w:space="0" w:color="4F81BD" w:themeColor="accent1"/>
        </w:pBdr>
        <w:rPr>
          <w:b/>
          <w:bCs/>
          <w:color w:val="000000" w:themeColor="text1"/>
          <w:sz w:val="24"/>
          <w:szCs w:val="24"/>
          <w:lang w:val="pt-PT"/>
        </w:rPr>
      </w:pPr>
      <w:r w:rsidRPr="00301FC0">
        <w:rPr>
          <w:lang w:val="pt-PT"/>
        </w:rPr>
        <w:t xml:space="preserve"> </w:t>
      </w:r>
      <w:r w:rsidRPr="00301FC0">
        <w:rPr>
          <w:b/>
          <w:bCs/>
          <w:color w:val="000000" w:themeColor="text1"/>
          <w:sz w:val="24"/>
          <w:szCs w:val="24"/>
          <w:lang w:val="pt-PT"/>
        </w:rPr>
        <w:t>Documento de Requisitos Funcionais – Aplicação Mapa Seguro</w:t>
      </w:r>
    </w:p>
    <w:p w14:paraId="4F966F4F" w14:textId="7B1DE69F" w:rsidR="00FC682C" w:rsidRPr="00FC682C" w:rsidRDefault="00000000" w:rsidP="00FC682C">
      <w:pPr>
        <w:rPr>
          <w:lang w:val="pt-PT"/>
        </w:rPr>
      </w:pPr>
      <w:r w:rsidRPr="00301FC0">
        <w:rPr>
          <w:lang w:val="pt-PT"/>
        </w:rPr>
        <w:t>Versão: 1.0</w:t>
      </w:r>
    </w:p>
    <w:p w14:paraId="711BD9DD" w14:textId="70199D6C" w:rsidR="00FC682C" w:rsidRDefault="00000000" w:rsidP="00FC682C">
      <w:pPr>
        <w:pStyle w:val="Ttulo1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1. Cadastro &amp; Login</w:t>
      </w:r>
      <w:r w:rsidR="00FC682C">
        <w:rPr>
          <w:color w:val="000000" w:themeColor="text1"/>
          <w:lang w:val="pt-PT"/>
        </w:rPr>
        <w:t xml:space="preserve"> – Fase 1 ate dia 20 Setembro </w:t>
      </w:r>
    </w:p>
    <w:p w14:paraId="761A1ACF" w14:textId="3293F49C" w:rsidR="00EA3B00" w:rsidRPr="00301FC0" w:rsidRDefault="00000000">
      <w:pPr>
        <w:pStyle w:val="Ttulo2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1.1 Fluxo de Login</w:t>
      </w:r>
    </w:p>
    <w:p w14:paraId="62837E98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 obrigatórios: Email/Nome de Usuário, Senha.</w:t>
      </w:r>
    </w:p>
    <w:p w14:paraId="699C6FBF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Regras</w:t>
      </w:r>
      <w:proofErr w:type="spellEnd"/>
      <w:r w:rsidRPr="00301FC0">
        <w:rPr>
          <w:color w:val="000000" w:themeColor="text1"/>
        </w:rPr>
        <w:t>:</w:t>
      </w:r>
    </w:p>
    <w:p w14:paraId="3177ED1F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 campos não preenchidos → 'Preencha todos os campos obrigatórios.'</w:t>
      </w:r>
    </w:p>
    <w:p w14:paraId="60D085F7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 dados inválidos → 'Credenciais inválidas.'</w:t>
      </w:r>
    </w:p>
    <w:p w14:paraId="3AB04E6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 login bem-sucedido → 'Login efetuado com sucesso.'</w:t>
      </w:r>
    </w:p>
    <w:p w14:paraId="18BD11C0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1.2 </w:t>
      </w:r>
      <w:proofErr w:type="spellStart"/>
      <w:r w:rsidRPr="00301FC0">
        <w:rPr>
          <w:color w:val="000000" w:themeColor="text1"/>
        </w:rPr>
        <w:t>Fluxo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Criação</w:t>
      </w:r>
      <w:proofErr w:type="spellEnd"/>
      <w:r w:rsidRPr="00301FC0">
        <w:rPr>
          <w:color w:val="000000" w:themeColor="text1"/>
        </w:rPr>
        <w:t xml:space="preserve"> de Conta</w:t>
      </w:r>
    </w:p>
    <w:p w14:paraId="285EB30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 obrigatórios: Nome, Email, Telefone, Senha, Confirmar Senha.</w:t>
      </w:r>
    </w:p>
    <w:p w14:paraId="54075AA0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Validações</w:t>
      </w:r>
      <w:proofErr w:type="spellEnd"/>
      <w:r w:rsidRPr="00301FC0">
        <w:rPr>
          <w:color w:val="000000" w:themeColor="text1"/>
        </w:rPr>
        <w:t>:</w:t>
      </w:r>
    </w:p>
    <w:p w14:paraId="392C9DB8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 xml:space="preserve"> - Email válido.</w:t>
      </w:r>
    </w:p>
    <w:p w14:paraId="7FAB5D67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 xml:space="preserve"> - Telefone apenas dígitos.</w:t>
      </w:r>
    </w:p>
    <w:p w14:paraId="6C2B3625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Senha forte (8+ caracteres, maiúscula, minúscula, número, caractere especial).</w:t>
      </w:r>
    </w:p>
    <w:p w14:paraId="50C921B3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Confirmar Senha igual a Senha.</w:t>
      </w:r>
    </w:p>
    <w:p w14:paraId="4F1EBE65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Mensagens: Erro específico ou 'Conta criada com sucesso.'</w:t>
      </w:r>
    </w:p>
    <w:p w14:paraId="697B17E2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1.3 </w:t>
      </w:r>
      <w:proofErr w:type="spellStart"/>
      <w:r w:rsidRPr="00301FC0">
        <w:rPr>
          <w:color w:val="000000" w:themeColor="text1"/>
        </w:rPr>
        <w:t>Confirmação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Conta</w:t>
      </w:r>
      <w:proofErr w:type="spellEnd"/>
    </w:p>
    <w:p w14:paraId="32502839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 para inserir código enviado por email/telefone.</w:t>
      </w:r>
    </w:p>
    <w:p w14:paraId="4823D47E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Regras</w:t>
      </w:r>
      <w:proofErr w:type="spellEnd"/>
      <w:r w:rsidRPr="00301FC0">
        <w:rPr>
          <w:color w:val="000000" w:themeColor="text1"/>
        </w:rPr>
        <w:t>:</w:t>
      </w:r>
    </w:p>
    <w:p w14:paraId="219BD20C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Código válido dentro do prazo.</w:t>
      </w:r>
    </w:p>
    <w:p w14:paraId="71D5DBE4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Código inválido → 'Código inválido ou expirado.'</w:t>
      </w:r>
    </w:p>
    <w:p w14:paraId="3461A93F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Código correto → 'Conta confirmada com sucesso.'</w:t>
      </w:r>
    </w:p>
    <w:p w14:paraId="21A6B3A0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  <w:lang w:val="pt-PT"/>
        </w:rPr>
        <w:t xml:space="preserve"> </w:t>
      </w:r>
      <w:r w:rsidRPr="00301FC0">
        <w:rPr>
          <w:color w:val="000000" w:themeColor="text1"/>
        </w:rPr>
        <w:t xml:space="preserve">- </w:t>
      </w:r>
      <w:proofErr w:type="spellStart"/>
      <w:r w:rsidRPr="00301FC0">
        <w:rPr>
          <w:color w:val="000000" w:themeColor="text1"/>
        </w:rPr>
        <w:t>Expirado</w:t>
      </w:r>
      <w:proofErr w:type="spellEnd"/>
      <w:r w:rsidRPr="00301FC0">
        <w:rPr>
          <w:color w:val="000000" w:themeColor="text1"/>
        </w:rPr>
        <w:t xml:space="preserve"> → </w:t>
      </w:r>
      <w:proofErr w:type="spellStart"/>
      <w:r w:rsidRPr="00301FC0">
        <w:rPr>
          <w:color w:val="000000" w:themeColor="text1"/>
        </w:rPr>
        <w:t>opção</w:t>
      </w:r>
      <w:proofErr w:type="spellEnd"/>
      <w:r w:rsidRPr="00301FC0">
        <w:rPr>
          <w:color w:val="000000" w:themeColor="text1"/>
        </w:rPr>
        <w:t xml:space="preserve"> '</w:t>
      </w:r>
      <w:proofErr w:type="spellStart"/>
      <w:r w:rsidRPr="00301FC0">
        <w:rPr>
          <w:color w:val="000000" w:themeColor="text1"/>
        </w:rPr>
        <w:t>Reenviar</w:t>
      </w:r>
      <w:proofErr w:type="spellEnd"/>
      <w:r w:rsidRPr="00301FC0">
        <w:rPr>
          <w:color w:val="000000" w:themeColor="text1"/>
        </w:rPr>
        <w:t xml:space="preserve"> código'.</w:t>
      </w:r>
    </w:p>
    <w:p w14:paraId="1345BD85" w14:textId="0A89E45E" w:rsidR="00EA3B00" w:rsidRPr="00FC682C" w:rsidRDefault="00000000">
      <w:pPr>
        <w:pStyle w:val="Ttulo1"/>
        <w:rPr>
          <w:color w:val="000000" w:themeColor="text1"/>
          <w:lang w:val="pt-PT"/>
        </w:rPr>
      </w:pPr>
      <w:r w:rsidRPr="00FC682C">
        <w:rPr>
          <w:color w:val="000000" w:themeColor="text1"/>
          <w:lang w:val="pt-PT"/>
        </w:rPr>
        <w:t>2. Mapa com Localização Atual</w:t>
      </w:r>
      <w:r w:rsidR="00FC682C" w:rsidRPr="00FC682C">
        <w:rPr>
          <w:color w:val="000000" w:themeColor="text1"/>
          <w:lang w:val="pt-PT"/>
        </w:rPr>
        <w:t xml:space="preserve"> -</w:t>
      </w:r>
      <w:r w:rsidR="00FC682C">
        <w:rPr>
          <w:color w:val="000000" w:themeColor="text1"/>
          <w:lang w:val="pt-PT"/>
        </w:rPr>
        <w:t xml:space="preserve"> </w:t>
      </w:r>
      <w:r w:rsidR="00FC682C" w:rsidRPr="00FC682C">
        <w:rPr>
          <w:color w:val="000000" w:themeColor="text1"/>
          <w:lang w:val="pt-PT"/>
        </w:rPr>
        <w:t>Fase</w:t>
      </w:r>
      <w:r w:rsidR="00FC682C">
        <w:rPr>
          <w:color w:val="000000" w:themeColor="text1"/>
          <w:lang w:val="pt-PT"/>
        </w:rPr>
        <w:t xml:space="preserve"> 2 ate 03 outubro</w:t>
      </w:r>
    </w:p>
    <w:p w14:paraId="75845A39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Descrição</w:t>
      </w:r>
      <w:proofErr w:type="spellEnd"/>
    </w:p>
    <w:p w14:paraId="718644C6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Mapa abre centralizado na localização atual.</w:t>
      </w:r>
    </w:p>
    <w:p w14:paraId="47095ABD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Exibe: Zonas Seguras (azul), Zonas de Perigo (vermelho), Áreas Críticas (10+ relatos, vermelho forte).</w:t>
      </w:r>
    </w:p>
    <w:p w14:paraId="4CEAD369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Se usuária próxima de área de perigo/crítica → notificação em tempo real.</w:t>
      </w:r>
    </w:p>
    <w:p w14:paraId="63DC4DD8" w14:textId="77777777" w:rsidR="00BF31A6" w:rsidRDefault="00BF31A6" w:rsidP="00BF31A6">
      <w:pPr>
        <w:pStyle w:val="Ttulo1"/>
        <w:rPr>
          <w:color w:val="000000"/>
          <w:lang w:val="pt-PT"/>
        </w:rPr>
      </w:pPr>
      <w:r w:rsidRPr="00BF31A6">
        <w:rPr>
          <w:color w:val="000000"/>
          <w:lang w:val="pt-PT"/>
        </w:rPr>
        <w:lastRenderedPageBreak/>
        <w:t>Reclassificação de Zonas</w:t>
      </w:r>
    </w:p>
    <w:p w14:paraId="5EDF9E68" w14:textId="021AE762" w:rsidR="00BF31A6" w:rsidRPr="00816F59" w:rsidRDefault="00BF31A6" w:rsidP="00BF31A6">
      <w:pPr>
        <w:pStyle w:val="Ttulo1"/>
        <w:numPr>
          <w:ilvl w:val="0"/>
          <w:numId w:val="19"/>
        </w:numPr>
        <w:rPr>
          <w:color w:val="000000" w:themeColor="text1"/>
          <w:lang w:val="pt-PT"/>
        </w:rPr>
      </w:pPr>
      <w:r w:rsidRPr="00816F59">
        <w:rPr>
          <w:color w:val="000000" w:themeColor="text1"/>
          <w:lang w:val="pt-PT"/>
        </w:rPr>
        <w:t>Criar Zona Segura</w:t>
      </w:r>
    </w:p>
    <w:p w14:paraId="43CCE26F" w14:textId="77777777" w:rsidR="00BF31A6" w:rsidRPr="00816F59" w:rsidRDefault="00BF31A6" w:rsidP="00BF31A6">
      <w:pPr>
        <w:pStyle w:val="Ttulo2"/>
        <w:ind w:left="360"/>
        <w:rPr>
          <w:color w:val="000000" w:themeColor="text1"/>
          <w:lang w:val="pt-PT"/>
        </w:rPr>
      </w:pPr>
      <w:r w:rsidRPr="00816F59">
        <w:rPr>
          <w:color w:val="000000" w:themeColor="text1"/>
          <w:lang w:val="pt-PT"/>
        </w:rPr>
        <w:t>Campos obrigatórios</w:t>
      </w:r>
    </w:p>
    <w:p w14:paraId="26179052" w14:textId="77777777" w:rsidR="00BF31A6" w:rsidRPr="00301FC0" w:rsidRDefault="00BF31A6" w:rsidP="00BF31A6">
      <w:pPr>
        <w:pStyle w:val="Listacommarcas"/>
        <w:tabs>
          <w:tab w:val="clear" w:pos="360"/>
          <w:tab w:val="num" w:pos="720"/>
        </w:tabs>
        <w:ind w:left="720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Localização (GPS/manual), Data, Hora, Descrição.</w:t>
      </w:r>
    </w:p>
    <w:p w14:paraId="71086504" w14:textId="77777777" w:rsidR="00BF31A6" w:rsidRPr="00301FC0" w:rsidRDefault="00BF31A6" w:rsidP="00BF31A6">
      <w:pPr>
        <w:pStyle w:val="Listacommarcas"/>
        <w:tabs>
          <w:tab w:val="clear" w:pos="360"/>
          <w:tab w:val="num" w:pos="720"/>
        </w:tabs>
        <w:ind w:left="720"/>
        <w:rPr>
          <w:color w:val="000000" w:themeColor="text1"/>
          <w:lang w:val="pt-PT"/>
        </w:rPr>
      </w:pPr>
      <w:proofErr w:type="spellStart"/>
      <w:r w:rsidRPr="00301FC0">
        <w:rPr>
          <w:color w:val="000000" w:themeColor="text1"/>
          <w:lang w:val="pt-PT"/>
        </w:rPr>
        <w:t>Checkbox</w:t>
      </w:r>
      <w:proofErr w:type="spellEnd"/>
      <w:r w:rsidRPr="00301FC0">
        <w:rPr>
          <w:color w:val="000000" w:themeColor="text1"/>
          <w:lang w:val="pt-PT"/>
        </w:rPr>
        <w:t>: Boa iluminação, Presença policial, Transporte público.</w:t>
      </w:r>
    </w:p>
    <w:p w14:paraId="6A183260" w14:textId="77777777" w:rsidR="00BF31A6" w:rsidRPr="00301FC0" w:rsidRDefault="00BF31A6" w:rsidP="00BF31A6">
      <w:pPr>
        <w:pStyle w:val="Listacommarcas"/>
        <w:ind w:left="720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Upload de fotos/vídeos (opcional).</w:t>
      </w:r>
    </w:p>
    <w:p w14:paraId="3D518AAE" w14:textId="77777777" w:rsidR="00BF31A6" w:rsidRPr="00301FC0" w:rsidRDefault="00BF31A6" w:rsidP="00BF31A6">
      <w:pPr>
        <w:pStyle w:val="Listacommarcas"/>
        <w:ind w:left="720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Ações: Guardar (salva), Fechar (cancela).</w:t>
      </w:r>
    </w:p>
    <w:p w14:paraId="18B7D128" w14:textId="77777777" w:rsidR="00BF31A6" w:rsidRPr="00BF31A6" w:rsidRDefault="00BF31A6" w:rsidP="00BF31A6">
      <w:pPr>
        <w:rPr>
          <w:lang w:val="pt-PT"/>
        </w:rPr>
      </w:pPr>
    </w:p>
    <w:p w14:paraId="15A354AD" w14:textId="1AA7472C" w:rsidR="00BF31A6" w:rsidRPr="00BF31A6" w:rsidRDefault="00BF31A6" w:rsidP="00BF31A6">
      <w:pPr>
        <w:pStyle w:val="Ttulo2"/>
        <w:numPr>
          <w:ilvl w:val="1"/>
          <w:numId w:val="19"/>
        </w:numPr>
        <w:rPr>
          <w:color w:val="000000"/>
          <w:lang w:val="pt-PT"/>
        </w:rPr>
      </w:pPr>
      <w:r w:rsidRPr="00BF31A6">
        <w:rPr>
          <w:color w:val="000000"/>
          <w:lang w:val="pt-PT"/>
        </w:rPr>
        <w:t>De</w:t>
      </w:r>
      <w:r w:rsidRPr="00BF31A6">
        <w:rPr>
          <w:rStyle w:val="apple-converted-space"/>
          <w:color w:val="000000"/>
          <w:lang w:val="pt-PT"/>
        </w:rPr>
        <w:t> </w:t>
      </w:r>
      <w:r w:rsidRPr="00BF31A6">
        <w:rPr>
          <w:rStyle w:val="Forte"/>
          <w:b/>
          <w:bCs/>
          <w:color w:val="000000"/>
          <w:lang w:val="pt-PT"/>
        </w:rPr>
        <w:t>Zona de Perigo → Zona Segura</w:t>
      </w:r>
    </w:p>
    <w:p w14:paraId="35F43855" w14:textId="77777777" w:rsidR="00BF31A6" w:rsidRDefault="00BF31A6" w:rsidP="00BF31A6">
      <w:pPr>
        <w:pStyle w:val="NormalWeb"/>
        <w:ind w:left="360"/>
        <w:rPr>
          <w:color w:val="000000"/>
        </w:rPr>
      </w:pPr>
      <w:r>
        <w:rPr>
          <w:rStyle w:val="Forte"/>
          <w:color w:val="000000"/>
        </w:rPr>
        <w:t>Critérios:</w:t>
      </w:r>
    </w:p>
    <w:p w14:paraId="7521D34B" w14:textId="77777777" w:rsidR="00BF31A6" w:rsidRDefault="00BF31A6" w:rsidP="00BF31A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rStyle w:val="Forte"/>
          <w:color w:val="000000"/>
        </w:rPr>
        <w:t>Ausência de relatos negativos recentes:</w:t>
      </w:r>
    </w:p>
    <w:p w14:paraId="2DB3C9DA" w14:textId="77777777" w:rsidR="00BF31A6" w:rsidRDefault="00BF31A6" w:rsidP="00BF31A6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color w:val="000000"/>
        </w:rPr>
      </w:pPr>
      <w:r>
        <w:rPr>
          <w:color w:val="000000"/>
        </w:rPr>
        <w:t>Se não houver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novos incidentes reportados nos últimos 60 dias</w:t>
      </w:r>
      <w:r>
        <w:rPr>
          <w:color w:val="000000"/>
        </w:rPr>
        <w:t>.</w:t>
      </w:r>
    </w:p>
    <w:p w14:paraId="65536F5C" w14:textId="77777777" w:rsidR="00BF31A6" w:rsidRDefault="00BF31A6" w:rsidP="00BF31A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rStyle w:val="Forte"/>
          <w:color w:val="000000"/>
        </w:rPr>
        <w:t>Validação positiva da comunidade:</w:t>
      </w:r>
    </w:p>
    <w:p w14:paraId="4CE3FAFB" w14:textId="77777777" w:rsidR="00BF31A6" w:rsidRDefault="00BF31A6" w:rsidP="00BF31A6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color w:val="000000"/>
        </w:rPr>
      </w:pPr>
      <w:r>
        <w:rPr>
          <w:color w:val="000000"/>
        </w:rPr>
        <w:t>Pelo menos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10 usuárias diferentes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devem avaliar o local como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seguro</w:t>
      </w:r>
      <w:r>
        <w:rPr>
          <w:color w:val="000000"/>
        </w:rPr>
        <w:t>, com base nos critérios:</w:t>
      </w:r>
    </w:p>
    <w:p w14:paraId="612051DD" w14:textId="77777777" w:rsidR="00BF31A6" w:rsidRDefault="00BF31A6" w:rsidP="00BF31A6">
      <w:pPr>
        <w:pStyle w:val="NormalWeb"/>
        <w:numPr>
          <w:ilvl w:val="2"/>
          <w:numId w:val="13"/>
        </w:numPr>
        <w:tabs>
          <w:tab w:val="clear" w:pos="2160"/>
          <w:tab w:val="num" w:pos="2520"/>
        </w:tabs>
        <w:ind w:left="2520"/>
        <w:rPr>
          <w:color w:val="000000"/>
        </w:rPr>
      </w:pPr>
      <w:r>
        <w:rPr>
          <w:color w:val="000000"/>
        </w:rPr>
        <w:t>Boa iluminação</w:t>
      </w:r>
    </w:p>
    <w:p w14:paraId="2FF16D98" w14:textId="77777777" w:rsidR="00BF31A6" w:rsidRDefault="00BF31A6" w:rsidP="00BF31A6">
      <w:pPr>
        <w:pStyle w:val="NormalWeb"/>
        <w:numPr>
          <w:ilvl w:val="2"/>
          <w:numId w:val="13"/>
        </w:numPr>
        <w:tabs>
          <w:tab w:val="clear" w:pos="2160"/>
          <w:tab w:val="num" w:pos="2520"/>
        </w:tabs>
        <w:ind w:left="2520"/>
        <w:rPr>
          <w:color w:val="000000"/>
        </w:rPr>
      </w:pPr>
      <w:r>
        <w:rPr>
          <w:color w:val="000000"/>
        </w:rPr>
        <w:t>Presença policial</w:t>
      </w:r>
    </w:p>
    <w:p w14:paraId="5C061FAE" w14:textId="77777777" w:rsidR="00BF31A6" w:rsidRDefault="00BF31A6" w:rsidP="00BF31A6">
      <w:pPr>
        <w:pStyle w:val="NormalWeb"/>
        <w:numPr>
          <w:ilvl w:val="2"/>
          <w:numId w:val="13"/>
        </w:numPr>
        <w:tabs>
          <w:tab w:val="clear" w:pos="2160"/>
          <w:tab w:val="num" w:pos="2520"/>
        </w:tabs>
        <w:ind w:left="2520"/>
        <w:rPr>
          <w:color w:val="000000"/>
        </w:rPr>
      </w:pPr>
      <w:r>
        <w:rPr>
          <w:color w:val="000000"/>
        </w:rPr>
        <w:t>Transporte público acessível</w:t>
      </w:r>
    </w:p>
    <w:p w14:paraId="71FA50A4" w14:textId="77777777" w:rsidR="00BF31A6" w:rsidRDefault="00BF31A6" w:rsidP="00BF31A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rStyle w:val="Forte"/>
          <w:color w:val="000000"/>
        </w:rPr>
        <w:t>Remoção do status crítico:</w:t>
      </w:r>
    </w:p>
    <w:p w14:paraId="2AF49C24" w14:textId="77777777" w:rsidR="00BF31A6" w:rsidRDefault="00BF31A6" w:rsidP="00BF31A6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color w:val="000000"/>
        </w:rPr>
      </w:pPr>
      <w:r>
        <w:rPr>
          <w:color w:val="000000"/>
        </w:rPr>
        <w:t>Caso a zona tenha sido classificada como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Área Crítica</w:t>
      </w:r>
      <w:r>
        <w:rPr>
          <w:color w:val="000000"/>
        </w:rPr>
        <w:t>, precisa cair para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menos de 10 relatos ativos nos últimos 30 dias</w:t>
      </w:r>
      <w:r>
        <w:rPr>
          <w:color w:val="000000"/>
        </w:rPr>
        <w:t>.</w:t>
      </w:r>
    </w:p>
    <w:p w14:paraId="0516CE99" w14:textId="77777777" w:rsidR="00BF31A6" w:rsidRDefault="00BF31A6" w:rsidP="00BF31A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color w:val="000000"/>
        </w:rPr>
      </w:pPr>
      <w:r>
        <w:rPr>
          <w:rStyle w:val="Forte"/>
          <w:color w:val="000000"/>
        </w:rPr>
        <w:t>Confirmação manual (opcional):</w:t>
      </w:r>
    </w:p>
    <w:p w14:paraId="57007BED" w14:textId="77777777" w:rsidR="00BF31A6" w:rsidRDefault="00BF31A6" w:rsidP="00BF31A6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color w:val="000000"/>
        </w:rPr>
      </w:pPr>
      <w:r>
        <w:rPr>
          <w:color w:val="000000"/>
        </w:rPr>
        <w:t>Moderadores/administradores podem aprovar ou rejeitar a mudança automática para evitar falsos positivos.</w:t>
      </w:r>
    </w:p>
    <w:p w14:paraId="489F23B7" w14:textId="41BCF474" w:rsidR="00BF31A6" w:rsidRPr="0001738D" w:rsidRDefault="00BF31A6" w:rsidP="00BF31A6">
      <w:pPr>
        <w:rPr>
          <w:lang w:val="pt-PT"/>
        </w:rPr>
      </w:pPr>
    </w:p>
    <w:p w14:paraId="1C29FD8C" w14:textId="2E1DF570" w:rsidR="00BF31A6" w:rsidRDefault="00BF31A6" w:rsidP="0001738D">
      <w:pPr>
        <w:pStyle w:val="Ttulo2"/>
        <w:numPr>
          <w:ilvl w:val="0"/>
          <w:numId w:val="19"/>
        </w:numPr>
        <w:rPr>
          <w:rStyle w:val="Forte"/>
          <w:b/>
          <w:bCs/>
          <w:color w:val="000000"/>
          <w:lang w:val="pt-PT"/>
        </w:rPr>
      </w:pPr>
      <w:r w:rsidRPr="00BF31A6">
        <w:rPr>
          <w:color w:val="000000"/>
          <w:lang w:val="pt-PT"/>
        </w:rPr>
        <w:t>De</w:t>
      </w:r>
      <w:r w:rsidRPr="00BF31A6">
        <w:rPr>
          <w:rStyle w:val="apple-converted-space"/>
          <w:color w:val="000000"/>
          <w:lang w:val="pt-PT"/>
        </w:rPr>
        <w:t> </w:t>
      </w:r>
      <w:r w:rsidRPr="00BF31A6">
        <w:rPr>
          <w:rStyle w:val="Forte"/>
          <w:b/>
          <w:bCs/>
          <w:color w:val="000000"/>
          <w:lang w:val="pt-PT"/>
        </w:rPr>
        <w:t>Zona Segura → Zona de Perigo</w:t>
      </w:r>
    </w:p>
    <w:p w14:paraId="4829C9E6" w14:textId="77777777" w:rsidR="0001738D" w:rsidRPr="00301FC0" w:rsidRDefault="0001738D" w:rsidP="0001738D">
      <w:pPr>
        <w:pStyle w:val="Ttulo1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Criar Zona de Perigo</w:t>
      </w:r>
    </w:p>
    <w:p w14:paraId="06336948" w14:textId="77777777" w:rsidR="0001738D" w:rsidRPr="00301FC0" w:rsidRDefault="0001738D" w:rsidP="0001738D">
      <w:pPr>
        <w:pStyle w:val="Ttulo2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 obrigatórios</w:t>
      </w:r>
    </w:p>
    <w:p w14:paraId="7D5A91C5" w14:textId="77777777" w:rsidR="0001738D" w:rsidRPr="00301FC0" w:rsidRDefault="0001738D" w:rsidP="0001738D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Localização (GPS/manual), Data, Hora, Descrição.</w:t>
      </w:r>
    </w:p>
    <w:p w14:paraId="16972FA0" w14:textId="77777777" w:rsidR="0001738D" w:rsidRPr="00301FC0" w:rsidRDefault="0001738D" w:rsidP="0001738D">
      <w:pPr>
        <w:pStyle w:val="Listacommarcas"/>
        <w:rPr>
          <w:color w:val="000000" w:themeColor="text1"/>
          <w:lang w:val="pt-PT"/>
        </w:rPr>
      </w:pPr>
      <w:proofErr w:type="spellStart"/>
      <w:r w:rsidRPr="00301FC0">
        <w:rPr>
          <w:color w:val="000000" w:themeColor="text1"/>
          <w:lang w:val="pt-PT"/>
        </w:rPr>
        <w:t>Checkbox</w:t>
      </w:r>
      <w:proofErr w:type="spellEnd"/>
      <w:r w:rsidRPr="00301FC0">
        <w:rPr>
          <w:color w:val="000000" w:themeColor="text1"/>
          <w:lang w:val="pt-PT"/>
        </w:rPr>
        <w:t>: Iluminação insuficiente, Falta de policiamento, Casas abandonadas.</w:t>
      </w:r>
    </w:p>
    <w:p w14:paraId="410AC6BF" w14:textId="77777777" w:rsidR="0001738D" w:rsidRPr="00301FC0" w:rsidRDefault="0001738D" w:rsidP="0001738D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Upload de fotos/vídeos (opcional).</w:t>
      </w:r>
    </w:p>
    <w:p w14:paraId="55775B03" w14:textId="77777777" w:rsidR="0001738D" w:rsidRPr="0001738D" w:rsidRDefault="0001738D" w:rsidP="0001738D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Ações: Guardar (salva), Fechar (cancela).</w:t>
      </w:r>
    </w:p>
    <w:p w14:paraId="7460515B" w14:textId="77777777" w:rsidR="0001738D" w:rsidRPr="0001738D" w:rsidRDefault="0001738D" w:rsidP="0001738D">
      <w:pPr>
        <w:pStyle w:val="PargrafodaLista"/>
        <w:rPr>
          <w:lang w:val="pt-PT"/>
        </w:rPr>
      </w:pPr>
    </w:p>
    <w:p w14:paraId="11F0A413" w14:textId="77777777" w:rsidR="00BF31A6" w:rsidRDefault="00BF31A6" w:rsidP="00BF31A6">
      <w:pPr>
        <w:pStyle w:val="NormalWeb"/>
        <w:rPr>
          <w:color w:val="000000"/>
        </w:rPr>
      </w:pPr>
      <w:r>
        <w:rPr>
          <w:rStyle w:val="Forte"/>
          <w:color w:val="000000"/>
        </w:rPr>
        <w:t>Critérios:</w:t>
      </w:r>
    </w:p>
    <w:p w14:paraId="57D339ED" w14:textId="77777777" w:rsidR="00BF31A6" w:rsidRDefault="00BF31A6" w:rsidP="00BF31A6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Forte"/>
          <w:color w:val="000000"/>
        </w:rPr>
        <w:t>Relatos negativos recentes:</w:t>
      </w:r>
    </w:p>
    <w:p w14:paraId="5D622ECF" w14:textId="77777777" w:rsidR="00BF31A6" w:rsidRDefault="00BF31A6" w:rsidP="00BF31A6">
      <w:pPr>
        <w:pStyle w:val="NormalWeb"/>
        <w:numPr>
          <w:ilvl w:val="1"/>
          <w:numId w:val="14"/>
        </w:numPr>
        <w:rPr>
          <w:color w:val="000000"/>
        </w:rPr>
      </w:pPr>
      <w:r>
        <w:rPr>
          <w:color w:val="000000"/>
        </w:rPr>
        <w:t>Se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≥3 usuárias diferentes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reportarem incidentes no mesmo local nos últimos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30 dias</w:t>
      </w:r>
      <w:r>
        <w:rPr>
          <w:color w:val="000000"/>
        </w:rPr>
        <w:t>.</w:t>
      </w:r>
    </w:p>
    <w:p w14:paraId="1AAAA2C1" w14:textId="77777777" w:rsidR="00BF31A6" w:rsidRDefault="00BF31A6" w:rsidP="00BF31A6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Forte"/>
          <w:color w:val="000000"/>
        </w:rPr>
        <w:t>Aumento rápido de ocorrências:</w:t>
      </w:r>
    </w:p>
    <w:p w14:paraId="1F327AA4" w14:textId="77777777" w:rsidR="00BF31A6" w:rsidRDefault="00BF31A6" w:rsidP="00BF31A6">
      <w:pPr>
        <w:pStyle w:val="NormalWeb"/>
        <w:numPr>
          <w:ilvl w:val="1"/>
          <w:numId w:val="14"/>
        </w:numPr>
        <w:rPr>
          <w:color w:val="000000"/>
        </w:rPr>
      </w:pPr>
      <w:r>
        <w:rPr>
          <w:color w:val="000000"/>
        </w:rPr>
        <w:t>Se houver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10+ relatos em curto período</w:t>
      </w:r>
      <w:r>
        <w:rPr>
          <w:color w:val="000000"/>
        </w:rPr>
        <w:t>, o sistema escalará imediatamente para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Área Crítica</w:t>
      </w:r>
      <w:r>
        <w:rPr>
          <w:color w:val="000000"/>
        </w:rPr>
        <w:t>.</w:t>
      </w:r>
    </w:p>
    <w:p w14:paraId="6E97A5B7" w14:textId="77777777" w:rsidR="00BF31A6" w:rsidRDefault="00BF31A6" w:rsidP="00BF31A6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Forte"/>
          <w:color w:val="000000"/>
        </w:rPr>
        <w:t>Lógica de “decadência” do perigo:</w:t>
      </w:r>
    </w:p>
    <w:p w14:paraId="4ABD49E7" w14:textId="77777777" w:rsidR="00BF31A6" w:rsidRDefault="00BF31A6" w:rsidP="00BF31A6">
      <w:pPr>
        <w:pStyle w:val="NormalWeb"/>
        <w:numPr>
          <w:ilvl w:val="1"/>
          <w:numId w:val="14"/>
        </w:numPr>
        <w:rPr>
          <w:color w:val="000000"/>
        </w:rPr>
      </w:pPr>
      <w:r>
        <w:rPr>
          <w:color w:val="000000"/>
        </w:rPr>
        <w:t>Cada relato negativo tem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validade de 30 dias</w:t>
      </w:r>
      <w:r>
        <w:rPr>
          <w:color w:val="000000"/>
        </w:rPr>
        <w:t>.</w:t>
      </w:r>
    </w:p>
    <w:p w14:paraId="5AC8F676" w14:textId="77777777" w:rsidR="00BF31A6" w:rsidRDefault="00BF31A6" w:rsidP="00BF31A6">
      <w:pPr>
        <w:pStyle w:val="NormalWeb"/>
        <w:numPr>
          <w:ilvl w:val="1"/>
          <w:numId w:val="14"/>
        </w:numPr>
        <w:rPr>
          <w:color w:val="000000"/>
        </w:rPr>
      </w:pPr>
      <w:r>
        <w:rPr>
          <w:color w:val="000000"/>
        </w:rPr>
        <w:t>Após esse prazo, o peso do relato diminui até deixar de contar.</w:t>
      </w:r>
    </w:p>
    <w:p w14:paraId="6AA3FB02" w14:textId="77777777" w:rsidR="00BF31A6" w:rsidRDefault="00BF31A6" w:rsidP="00BF31A6">
      <w:pPr>
        <w:pStyle w:val="NormalWeb"/>
        <w:numPr>
          <w:ilvl w:val="1"/>
          <w:numId w:val="14"/>
        </w:numPr>
        <w:rPr>
          <w:color w:val="000000"/>
        </w:rPr>
      </w:pPr>
      <w:r>
        <w:rPr>
          <w:color w:val="000000"/>
        </w:rPr>
        <w:t>O mapa “esquece” perigos antigos que não se repetem.</w:t>
      </w:r>
    </w:p>
    <w:p w14:paraId="786D6A5B" w14:textId="77777777" w:rsidR="00BF31A6" w:rsidRPr="00BF31A6" w:rsidRDefault="00BF31A6" w:rsidP="00BF31A6">
      <w:pPr>
        <w:pStyle w:val="Ttulo2"/>
        <w:rPr>
          <w:color w:val="000000"/>
          <w:lang w:val="pt-PT"/>
        </w:rPr>
      </w:pPr>
      <w:r w:rsidRPr="00BF31A6">
        <w:rPr>
          <w:color w:val="000000"/>
          <w:lang w:val="pt-PT"/>
        </w:rPr>
        <w:t>3.</w:t>
      </w:r>
      <w:r w:rsidRPr="00BF31A6">
        <w:rPr>
          <w:rStyle w:val="apple-converted-space"/>
          <w:color w:val="000000"/>
          <w:lang w:val="pt-PT"/>
        </w:rPr>
        <w:t> </w:t>
      </w:r>
      <w:r w:rsidRPr="00BF31A6">
        <w:rPr>
          <w:rStyle w:val="Forte"/>
          <w:b/>
          <w:bCs/>
          <w:color w:val="000000"/>
          <w:lang w:val="pt-PT"/>
        </w:rPr>
        <w:t>Pop-up de Validação de Zona de Perigo</w:t>
      </w:r>
    </w:p>
    <w:p w14:paraId="18960C16" w14:textId="77777777" w:rsidR="00BF31A6" w:rsidRDefault="00BF31A6" w:rsidP="00BF31A6">
      <w:pPr>
        <w:pStyle w:val="NormalWeb"/>
        <w:rPr>
          <w:color w:val="000000"/>
        </w:rPr>
      </w:pPr>
      <w:r>
        <w:rPr>
          <w:rStyle w:val="Forte"/>
          <w:color w:val="000000"/>
        </w:rPr>
        <w:t>Quando aparece?</w:t>
      </w:r>
    </w:p>
    <w:p w14:paraId="4F5A788A" w14:textId="77777777" w:rsidR="00BF31A6" w:rsidRDefault="00BF31A6" w:rsidP="00BF31A6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Sempre que a usuária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sair de uma Zona de Perigo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(detetada por geolocalização).</w:t>
      </w:r>
    </w:p>
    <w:p w14:paraId="5CCF2A16" w14:textId="77777777" w:rsidR="00BF31A6" w:rsidRDefault="00BF31A6" w:rsidP="00BF31A6">
      <w:pPr>
        <w:pStyle w:val="NormalWeb"/>
        <w:rPr>
          <w:color w:val="000000"/>
        </w:rPr>
      </w:pPr>
      <w:r>
        <w:rPr>
          <w:rStyle w:val="Forte"/>
          <w:color w:val="000000"/>
        </w:rPr>
        <w:t>Conteúdo do Pop-up:</w:t>
      </w:r>
    </w:p>
    <w:p w14:paraId="128E73AC" w14:textId="77777777" w:rsidR="00BF31A6" w:rsidRDefault="00BF31A6" w:rsidP="00BF31A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Forte"/>
          <w:color w:val="000000"/>
        </w:rPr>
        <w:t>Pergunta inicial:</w:t>
      </w:r>
    </w:p>
    <w:p w14:paraId="7DF8539D" w14:textId="77777777" w:rsidR="00BF31A6" w:rsidRDefault="00BF31A6" w:rsidP="00BF31A6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>“Esta zona ainda é perigosa?”</w:t>
      </w:r>
    </w:p>
    <w:p w14:paraId="3AACAED6" w14:textId="77777777" w:rsidR="00BF31A6" w:rsidRDefault="00BF31A6" w:rsidP="00BF31A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Forte"/>
          <w:color w:val="000000"/>
        </w:rPr>
        <w:t>Opções de resposta:</w:t>
      </w:r>
    </w:p>
    <w:p w14:paraId="0DBC2AE0" w14:textId="77777777" w:rsidR="00BF31A6" w:rsidRDefault="00BF31A6" w:rsidP="00BF31A6">
      <w:pPr>
        <w:pStyle w:val="NormalWeb"/>
        <w:numPr>
          <w:ilvl w:val="1"/>
          <w:numId w:val="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Sim, ainda é perigosa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sistema regista como confirmação adicional de perigo.</w:t>
      </w:r>
    </w:p>
    <w:p w14:paraId="06C592C5" w14:textId="77777777" w:rsidR="00BF31A6" w:rsidRDefault="00BF31A6" w:rsidP="00BF31A6">
      <w:pPr>
        <w:pStyle w:val="NormalWeb"/>
        <w:numPr>
          <w:ilvl w:val="1"/>
          <w:numId w:val="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Não, já não é perigosa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abre formulário com perguntas de validação.</w:t>
      </w:r>
    </w:p>
    <w:p w14:paraId="649C364D" w14:textId="77777777" w:rsidR="00BF31A6" w:rsidRDefault="00BF31A6" w:rsidP="00BF31A6">
      <w:pPr>
        <w:pStyle w:val="NormalWeb"/>
        <w:rPr>
          <w:color w:val="000000"/>
        </w:rPr>
      </w:pPr>
      <w:r>
        <w:rPr>
          <w:rStyle w:val="Forte"/>
          <w:color w:val="000000"/>
        </w:rPr>
        <w:t>Formulário de validação (quando resposta = Não):</w:t>
      </w:r>
    </w:p>
    <w:p w14:paraId="57DC24A7" w14:textId="77777777" w:rsidR="00BF31A6" w:rsidRDefault="00BF31A6" w:rsidP="00BF31A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Como está a iluminação do local? (Boa / Média / Insuficiente)</w:t>
      </w:r>
    </w:p>
    <w:p w14:paraId="3376FE19" w14:textId="77777777" w:rsidR="00BF31A6" w:rsidRDefault="00BF31A6" w:rsidP="00BF31A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Há presença policial ou vigilância? (Sim / Não)</w:t>
      </w:r>
    </w:p>
    <w:p w14:paraId="76FEE057" w14:textId="77777777" w:rsidR="00BF31A6" w:rsidRDefault="00BF31A6" w:rsidP="00BF31A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Existem pessoas em circulação? (Sim / Não)</w:t>
      </w:r>
    </w:p>
    <w:p w14:paraId="2AF172F3" w14:textId="77777777" w:rsidR="00BF31A6" w:rsidRDefault="00BF31A6" w:rsidP="00BF31A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O local parece abandonado ou inseguro? (Sim / Não)</w:t>
      </w:r>
    </w:p>
    <w:p w14:paraId="0BD3AC2C" w14:textId="6CE4B373" w:rsidR="00BF31A6" w:rsidRDefault="00BF31A6" w:rsidP="00BF31A6"/>
    <w:p w14:paraId="5280C9EF" w14:textId="77777777" w:rsidR="00BF31A6" w:rsidRDefault="00BF31A6" w:rsidP="00BF31A6">
      <w:pPr>
        <w:pStyle w:val="Ttulo2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b/>
          <w:bCs/>
          <w:color w:val="000000"/>
        </w:rPr>
        <w:t>Regras</w:t>
      </w:r>
      <w:proofErr w:type="spellEnd"/>
      <w:r>
        <w:rPr>
          <w:rStyle w:val="Forte"/>
          <w:b/>
          <w:bCs/>
          <w:color w:val="000000"/>
        </w:rPr>
        <w:t xml:space="preserve"> de </w:t>
      </w:r>
      <w:proofErr w:type="spellStart"/>
      <w:r>
        <w:rPr>
          <w:rStyle w:val="Forte"/>
          <w:b/>
          <w:bCs/>
          <w:color w:val="000000"/>
        </w:rPr>
        <w:t>Negócio</w:t>
      </w:r>
      <w:proofErr w:type="spellEnd"/>
    </w:p>
    <w:p w14:paraId="31CFA746" w14:textId="77777777" w:rsidR="00BF31A6" w:rsidRDefault="00BF31A6" w:rsidP="00BF31A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Cada resposta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“Não, já não é perigosa”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 como ponto positivo para a reclassificação.</w:t>
      </w:r>
    </w:p>
    <w:p w14:paraId="0650ECEB" w14:textId="77777777" w:rsidR="00BF31A6" w:rsidRDefault="00BF31A6" w:rsidP="00BF31A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lastRenderedPageBreak/>
        <w:t>Se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≥10 usuárias diferentes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fornecerem esse feedback em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30 dias</w:t>
      </w:r>
      <w:r>
        <w:rPr>
          <w:color w:val="000000"/>
        </w:rPr>
        <w:t>, a zona pode ser automaticamente reclassificada como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Zona Segura</w:t>
      </w:r>
      <w:r>
        <w:rPr>
          <w:color w:val="000000"/>
        </w:rPr>
        <w:t>.</w:t>
      </w:r>
    </w:p>
    <w:p w14:paraId="699DA798" w14:textId="77777777" w:rsidR="00BF31A6" w:rsidRDefault="00BF31A6" w:rsidP="00BF31A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O sistema deve manter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histórico dos feedbacks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para auditoria e acompanhamento.</w:t>
      </w:r>
    </w:p>
    <w:p w14:paraId="05B5AEC5" w14:textId="5C4373C0" w:rsidR="00EA3B00" w:rsidRPr="00FC682C" w:rsidRDefault="00000000">
      <w:pPr>
        <w:pStyle w:val="Ttulo1"/>
        <w:rPr>
          <w:color w:val="000000" w:themeColor="text1"/>
          <w:lang w:val="pt-PT"/>
        </w:rPr>
      </w:pPr>
      <w:r w:rsidRPr="00FC682C">
        <w:rPr>
          <w:color w:val="000000" w:themeColor="text1"/>
          <w:lang w:val="pt-PT"/>
        </w:rPr>
        <w:t>5. Alerta Coletivo</w:t>
      </w:r>
      <w:r w:rsidR="00FC682C">
        <w:rPr>
          <w:color w:val="000000" w:themeColor="text1"/>
          <w:lang w:val="pt-PT"/>
        </w:rPr>
        <w:t xml:space="preserve"> e </w:t>
      </w:r>
      <w:r w:rsidR="00FC682C" w:rsidRPr="00301FC0">
        <w:rPr>
          <w:color w:val="000000" w:themeColor="text1"/>
          <w:lang w:val="pt-PT"/>
        </w:rPr>
        <w:t>Comunidade de Apoio &amp; Disparo de Alertas</w:t>
      </w:r>
      <w:r w:rsidR="00FC682C" w:rsidRPr="00FC682C">
        <w:rPr>
          <w:color w:val="000000" w:themeColor="text1"/>
          <w:lang w:val="pt-PT"/>
        </w:rPr>
        <w:t xml:space="preserve"> -</w:t>
      </w:r>
      <w:r w:rsidR="00FC682C">
        <w:rPr>
          <w:color w:val="000000" w:themeColor="text1"/>
          <w:lang w:val="pt-PT"/>
        </w:rPr>
        <w:t xml:space="preserve"> </w:t>
      </w:r>
      <w:r w:rsidR="00FC682C" w:rsidRPr="00FC682C">
        <w:rPr>
          <w:color w:val="000000" w:themeColor="text1"/>
          <w:lang w:val="pt-PT"/>
        </w:rPr>
        <w:t>Fase</w:t>
      </w:r>
      <w:r w:rsidR="00FC682C">
        <w:rPr>
          <w:color w:val="000000" w:themeColor="text1"/>
          <w:lang w:val="pt-PT"/>
        </w:rPr>
        <w:t xml:space="preserve"> 2 ate 03 outubro</w:t>
      </w:r>
    </w:p>
    <w:p w14:paraId="25FE7005" w14:textId="77777777" w:rsidR="00EA3B00" w:rsidRPr="00FC682C" w:rsidRDefault="00000000">
      <w:pPr>
        <w:pStyle w:val="Ttulo2"/>
        <w:rPr>
          <w:color w:val="000000" w:themeColor="text1"/>
          <w:lang w:val="pt-PT"/>
        </w:rPr>
      </w:pPr>
      <w:r w:rsidRPr="00FC682C">
        <w:rPr>
          <w:color w:val="000000" w:themeColor="text1"/>
          <w:lang w:val="pt-PT"/>
        </w:rPr>
        <w:t>Regras de Negócio</w:t>
      </w:r>
    </w:p>
    <w:p w14:paraId="2D1C28FD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10+ usuárias → Área marcada como Crítica.</w:t>
      </w:r>
    </w:p>
    <w:p w14:paraId="2C5D3C17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Ícone</w:t>
      </w:r>
      <w:proofErr w:type="spellEnd"/>
      <w:r w:rsidRPr="00301FC0">
        <w:rPr>
          <w:color w:val="000000" w:themeColor="text1"/>
        </w:rPr>
        <w:t xml:space="preserve"> </w:t>
      </w:r>
      <w:proofErr w:type="spellStart"/>
      <w:r w:rsidRPr="00301FC0">
        <w:rPr>
          <w:color w:val="000000" w:themeColor="text1"/>
        </w:rPr>
        <w:t>diferenciado</w:t>
      </w:r>
      <w:proofErr w:type="spellEnd"/>
      <w:r w:rsidRPr="00301FC0">
        <w:rPr>
          <w:color w:val="000000" w:themeColor="text1"/>
        </w:rPr>
        <w:t xml:space="preserve"> no </w:t>
      </w:r>
      <w:proofErr w:type="spellStart"/>
      <w:r w:rsidRPr="00301FC0">
        <w:rPr>
          <w:color w:val="000000" w:themeColor="text1"/>
        </w:rPr>
        <w:t>mapa</w:t>
      </w:r>
      <w:proofErr w:type="spellEnd"/>
      <w:r w:rsidRPr="00301FC0">
        <w:rPr>
          <w:color w:val="000000" w:themeColor="text1"/>
        </w:rPr>
        <w:t>.</w:t>
      </w:r>
    </w:p>
    <w:p w14:paraId="0FD71174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Notificação enviada para usuárias próximas.</w:t>
      </w:r>
    </w:p>
    <w:p w14:paraId="3DE43C8C" w14:textId="77777777" w:rsidR="00FC682C" w:rsidRDefault="00FC682C" w:rsidP="00FC682C">
      <w:pPr>
        <w:pStyle w:val="Listacommarcas"/>
        <w:numPr>
          <w:ilvl w:val="0"/>
          <w:numId w:val="0"/>
        </w:numPr>
        <w:rPr>
          <w:b/>
          <w:bCs/>
          <w:lang w:val="pt-PT"/>
        </w:rPr>
      </w:pPr>
      <w:r w:rsidRPr="00FC682C">
        <w:rPr>
          <w:b/>
          <w:bCs/>
          <w:lang w:val="pt-PT"/>
        </w:rPr>
        <w:t>5.1 Comunidade de Apoio &amp; Disparo de Alertas</w:t>
      </w:r>
    </w:p>
    <w:p w14:paraId="55203BF9" w14:textId="3C47CF8B" w:rsidR="00EA3B00" w:rsidRPr="00FC682C" w:rsidRDefault="00FC682C" w:rsidP="00FC682C">
      <w:pPr>
        <w:pStyle w:val="Listacommarcas"/>
        <w:numPr>
          <w:ilvl w:val="0"/>
          <w:numId w:val="0"/>
        </w:numPr>
        <w:rPr>
          <w:b/>
          <w:bCs/>
          <w:lang w:val="pt-PT"/>
        </w:rPr>
      </w:pPr>
      <w:proofErr w:type="gramStart"/>
      <w:r w:rsidRPr="00FC682C">
        <w:rPr>
          <w:b/>
          <w:bCs/>
          <w:lang w:val="pt-PT"/>
        </w:rPr>
        <w:t xml:space="preserve">5.2  </w:t>
      </w:r>
      <w:proofErr w:type="spellStart"/>
      <w:r w:rsidRPr="00FC682C">
        <w:rPr>
          <w:b/>
          <w:bCs/>
        </w:rPr>
        <w:t>Adicionar</w:t>
      </w:r>
      <w:proofErr w:type="spellEnd"/>
      <w:proofErr w:type="gramEnd"/>
      <w:r w:rsidRPr="00FC682C">
        <w:rPr>
          <w:b/>
          <w:bCs/>
        </w:rPr>
        <w:t xml:space="preserve"> </w:t>
      </w:r>
      <w:proofErr w:type="spellStart"/>
      <w:r w:rsidRPr="00FC682C">
        <w:rPr>
          <w:b/>
          <w:bCs/>
        </w:rPr>
        <w:t>Contato</w:t>
      </w:r>
      <w:proofErr w:type="spellEnd"/>
    </w:p>
    <w:p w14:paraId="50A99254" w14:textId="77777777" w:rsidR="00EA3B00" w:rsidRPr="00301FC0" w:rsidRDefault="00000000" w:rsidP="00FC682C">
      <w:pPr>
        <w:pStyle w:val="Listacommarcas"/>
        <w:tabs>
          <w:tab w:val="clear" w:pos="360"/>
          <w:tab w:val="num" w:pos="1080"/>
        </w:tabs>
        <w:ind w:left="720"/>
        <w:rPr>
          <w:lang w:val="pt-PT"/>
        </w:rPr>
      </w:pPr>
      <w:r w:rsidRPr="00301FC0">
        <w:rPr>
          <w:lang w:val="pt-PT"/>
        </w:rPr>
        <w:t>Campos: Nome, Número, Tipo (Família, Amigo, Trabalho).</w:t>
      </w:r>
    </w:p>
    <w:p w14:paraId="145F7650" w14:textId="77777777" w:rsidR="00EA3B00" w:rsidRPr="00301FC0" w:rsidRDefault="00000000" w:rsidP="00FC682C">
      <w:pPr>
        <w:pStyle w:val="Listacommarcas"/>
        <w:tabs>
          <w:tab w:val="clear" w:pos="360"/>
          <w:tab w:val="num" w:pos="1080"/>
        </w:tabs>
        <w:ind w:left="720"/>
      </w:pPr>
      <w:commentRangeStart w:id="0"/>
      <w:proofErr w:type="spellStart"/>
      <w:r w:rsidRPr="00301FC0">
        <w:t>Validações</w:t>
      </w:r>
      <w:proofErr w:type="spellEnd"/>
      <w:r w:rsidRPr="00301FC0">
        <w:t xml:space="preserve">: </w:t>
      </w:r>
      <w:proofErr w:type="spellStart"/>
      <w:r w:rsidRPr="00301FC0">
        <w:t>número</w:t>
      </w:r>
      <w:proofErr w:type="spellEnd"/>
      <w:r w:rsidRPr="00301FC0">
        <w:t xml:space="preserve"> </w:t>
      </w:r>
      <w:proofErr w:type="spellStart"/>
      <w:r w:rsidRPr="00301FC0">
        <w:t>único</w:t>
      </w:r>
      <w:proofErr w:type="spellEnd"/>
      <w:r w:rsidRPr="00301FC0">
        <w:t>.</w:t>
      </w:r>
      <w:commentRangeEnd w:id="0"/>
      <w:r w:rsidR="00AF2BA1">
        <w:rPr>
          <w:rStyle w:val="Refdecomentrio"/>
        </w:rPr>
        <w:commentReference w:id="0"/>
      </w:r>
    </w:p>
    <w:p w14:paraId="2D4A8DB7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</w:pPr>
      <w:r w:rsidRPr="00301FC0">
        <w:t>Opções: Guardar, Fechar.</w:t>
      </w:r>
    </w:p>
    <w:p w14:paraId="202B773B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301FC0">
        <w:rPr>
          <w:lang w:val="pt-PT"/>
        </w:rPr>
        <w:t>Mensagem: 'Contato adicionado com sucesso.'</w:t>
      </w:r>
    </w:p>
    <w:p w14:paraId="3E89CC6E" w14:textId="14D31D18" w:rsidR="00EA3B00" w:rsidRPr="00FC682C" w:rsidRDefault="00FC682C" w:rsidP="00FC682C">
      <w:pPr>
        <w:pStyle w:val="Listacommarcas"/>
        <w:numPr>
          <w:ilvl w:val="0"/>
          <w:numId w:val="0"/>
        </w:numPr>
        <w:ind w:left="360" w:hanging="360"/>
        <w:rPr>
          <w:b/>
          <w:bCs/>
          <w:lang w:val="pt-PT"/>
        </w:rPr>
      </w:pPr>
      <w:r w:rsidRPr="00FC682C">
        <w:rPr>
          <w:b/>
          <w:bCs/>
          <w:lang w:val="pt-PT"/>
        </w:rPr>
        <w:t>5.3 Criar Grupo</w:t>
      </w:r>
    </w:p>
    <w:p w14:paraId="47746211" w14:textId="77777777" w:rsidR="00EA3B00" w:rsidRPr="00FC682C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FC682C">
        <w:rPr>
          <w:lang w:val="pt-PT"/>
        </w:rPr>
        <w:t>Campos: Nome, Participantes (números).</w:t>
      </w:r>
    </w:p>
    <w:p w14:paraId="56E2F24D" w14:textId="77777777" w:rsidR="00EA3B00" w:rsidRPr="00FC682C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FC682C">
        <w:rPr>
          <w:lang w:val="pt-PT"/>
        </w:rPr>
        <w:t>Permitir múltiplos participantes.</w:t>
      </w:r>
    </w:p>
    <w:p w14:paraId="5B7662CA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301FC0">
        <w:rPr>
          <w:lang w:val="pt-PT"/>
        </w:rPr>
        <w:t>Validação: participantes devem estar cadastrados ou novos números.</w:t>
      </w:r>
    </w:p>
    <w:p w14:paraId="67B8D205" w14:textId="77777777" w:rsidR="00EA3B00" w:rsidRPr="00301FC0" w:rsidRDefault="00000000" w:rsidP="00FC682C">
      <w:pPr>
        <w:pStyle w:val="Listacommarcas"/>
        <w:tabs>
          <w:tab w:val="clear" w:pos="360"/>
          <w:tab w:val="num" w:pos="720"/>
        </w:tabs>
        <w:ind w:left="720"/>
        <w:rPr>
          <w:lang w:val="pt-PT"/>
        </w:rPr>
      </w:pPr>
      <w:r w:rsidRPr="00301FC0">
        <w:rPr>
          <w:lang w:val="pt-PT"/>
        </w:rPr>
        <w:t>Mensagem: 'Grupo criado com sucesso.'</w:t>
      </w:r>
    </w:p>
    <w:p w14:paraId="4E3FEC5F" w14:textId="18590FBF" w:rsidR="00EA3B00" w:rsidRPr="00920D32" w:rsidRDefault="00FC682C" w:rsidP="00920D32">
      <w:pPr>
        <w:pStyle w:val="Listacommarcas"/>
        <w:numPr>
          <w:ilvl w:val="0"/>
          <w:numId w:val="0"/>
        </w:numPr>
        <w:rPr>
          <w:b/>
          <w:bCs/>
        </w:rPr>
      </w:pPr>
      <w:r w:rsidRPr="00FC682C">
        <w:rPr>
          <w:b/>
          <w:bCs/>
        </w:rPr>
        <w:t xml:space="preserve">5.4 </w:t>
      </w:r>
      <w:proofErr w:type="spellStart"/>
      <w:r w:rsidRPr="00FC682C">
        <w:rPr>
          <w:b/>
          <w:bCs/>
        </w:rPr>
        <w:t>Disparo</w:t>
      </w:r>
      <w:proofErr w:type="spellEnd"/>
      <w:r w:rsidRPr="00FC682C">
        <w:rPr>
          <w:b/>
          <w:bCs/>
        </w:rPr>
        <w:t xml:space="preserve"> de </w:t>
      </w:r>
      <w:proofErr w:type="spellStart"/>
      <w:r w:rsidRPr="00FC682C">
        <w:rPr>
          <w:b/>
          <w:bCs/>
        </w:rPr>
        <w:t>Alertas</w:t>
      </w:r>
      <w:proofErr w:type="spellEnd"/>
    </w:p>
    <w:p w14:paraId="1996BF51" w14:textId="77777777" w:rsidR="00920D32" w:rsidRDefault="00920D32" w:rsidP="00920D32">
      <w:pPr>
        <w:pStyle w:val="Ttulo3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Origem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Alerta</w:t>
      </w:r>
      <w:proofErr w:type="spellEnd"/>
    </w:p>
    <w:p w14:paraId="4736437E" w14:textId="77777777" w:rsidR="00920D32" w:rsidRDefault="00920D32" w:rsidP="00920D32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processo parte dos relatos dos usuários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(ex.: incidentes reportados ou confirmações de perigo).</w:t>
      </w:r>
    </w:p>
    <w:p w14:paraId="07C8140A" w14:textId="77777777" w:rsidR="00920D32" w:rsidRDefault="00920D32" w:rsidP="00920D32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O sistema avalia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gravidade e frequência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dos relatos:</w:t>
      </w:r>
    </w:p>
    <w:p w14:paraId="21B58041" w14:textId="77777777" w:rsidR="00920D32" w:rsidRDefault="00920D32" w:rsidP="00920D32">
      <w:pPr>
        <w:pStyle w:val="NormalWeb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Se for um incidente isolado → apenas registado.</w:t>
      </w:r>
    </w:p>
    <w:p w14:paraId="4B05EF11" w14:textId="77777777" w:rsidR="00920D32" w:rsidRDefault="00920D32" w:rsidP="00920D32">
      <w:pPr>
        <w:pStyle w:val="NormalWeb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Se houver ≥3 relatos em 30 dias ou aumento súbito → a zona sobe para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Zona Crítica</w:t>
      </w:r>
      <w:r>
        <w:rPr>
          <w:color w:val="000000"/>
        </w:rPr>
        <w:t>.</w:t>
      </w:r>
    </w:p>
    <w:p w14:paraId="3DB13485" w14:textId="77777777" w:rsidR="00920D32" w:rsidRDefault="00920D32" w:rsidP="00920D32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Quando uma zona é classificada como crítica, dispara-se 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alerta comunitário</w:t>
      </w:r>
      <w:r>
        <w:rPr>
          <w:color w:val="000000"/>
        </w:rPr>
        <w:t>.</w:t>
      </w:r>
    </w:p>
    <w:p w14:paraId="5238A7E2" w14:textId="2BBDD96C" w:rsidR="00920D32" w:rsidRDefault="00920D32" w:rsidP="00920D32"/>
    <w:p w14:paraId="628D7393" w14:textId="77777777" w:rsidR="00920D32" w:rsidRPr="00920D32" w:rsidRDefault="00920D32" w:rsidP="00920D32">
      <w:pPr>
        <w:pStyle w:val="Ttulo3"/>
        <w:rPr>
          <w:color w:val="000000"/>
          <w:lang w:val="pt-PT"/>
        </w:rPr>
      </w:pPr>
      <w:r w:rsidRPr="00920D32">
        <w:rPr>
          <w:color w:val="000000"/>
          <w:lang w:val="pt-PT"/>
        </w:rPr>
        <w:t>2. Organização da Comunidade</w:t>
      </w:r>
    </w:p>
    <w:p w14:paraId="6797AC83" w14:textId="77777777" w:rsidR="00920D32" w:rsidRDefault="00920D32" w:rsidP="00920D32">
      <w:pPr>
        <w:pStyle w:val="NormalWeb"/>
        <w:rPr>
          <w:color w:val="000000"/>
        </w:rPr>
      </w:pPr>
      <w:r>
        <w:rPr>
          <w:color w:val="000000"/>
        </w:rPr>
        <w:t>Existem dois níveis possíveis:</w:t>
      </w:r>
    </w:p>
    <w:p w14:paraId="40C1FCD3" w14:textId="77777777" w:rsidR="00920D32" w:rsidRDefault="00920D32" w:rsidP="00920D32">
      <w:pPr>
        <w:pStyle w:val="NormalWeb"/>
        <w:numPr>
          <w:ilvl w:val="0"/>
          <w:numId w:val="21"/>
        </w:numPr>
        <w:rPr>
          <w:color w:val="000000"/>
        </w:rPr>
      </w:pPr>
      <w:r>
        <w:rPr>
          <w:rStyle w:val="Forte"/>
          <w:color w:val="000000"/>
        </w:rPr>
        <w:t>Grupos de proximidade</w:t>
      </w:r>
    </w:p>
    <w:p w14:paraId="6D0CFF52" w14:textId="77777777" w:rsidR="00920D32" w:rsidRDefault="00920D32" w:rsidP="00920D32">
      <w:pPr>
        <w:pStyle w:val="NormalWeb"/>
        <w:numPr>
          <w:ilvl w:val="1"/>
          <w:numId w:val="21"/>
        </w:numPr>
        <w:rPr>
          <w:color w:val="000000"/>
        </w:rPr>
      </w:pPr>
      <w:r>
        <w:rPr>
          <w:color w:val="000000"/>
        </w:rPr>
        <w:lastRenderedPageBreak/>
        <w:t>Usuários inscritos em determinada zona geográfica (bairro, distrito, cidade).</w:t>
      </w:r>
    </w:p>
    <w:p w14:paraId="26ABD05F" w14:textId="77777777" w:rsidR="00920D32" w:rsidRDefault="00920D32" w:rsidP="00920D32">
      <w:pPr>
        <w:pStyle w:val="NormalWeb"/>
        <w:numPr>
          <w:ilvl w:val="1"/>
          <w:numId w:val="21"/>
        </w:numPr>
        <w:rPr>
          <w:color w:val="000000"/>
        </w:rPr>
      </w:pPr>
      <w:r>
        <w:rPr>
          <w:color w:val="000000"/>
        </w:rPr>
        <w:t>Recebem alertas apenas de áreas dentro da sua região de interesse.</w:t>
      </w:r>
    </w:p>
    <w:p w14:paraId="28658F6D" w14:textId="77777777" w:rsidR="00920D32" w:rsidRDefault="00920D32" w:rsidP="00920D32">
      <w:pPr>
        <w:pStyle w:val="NormalWeb"/>
        <w:numPr>
          <w:ilvl w:val="0"/>
          <w:numId w:val="21"/>
        </w:numPr>
        <w:rPr>
          <w:color w:val="000000"/>
        </w:rPr>
      </w:pPr>
      <w:r>
        <w:rPr>
          <w:rStyle w:val="Forte"/>
          <w:color w:val="000000"/>
        </w:rPr>
        <w:t>Rede aberta (broadcast global)</w:t>
      </w:r>
    </w:p>
    <w:p w14:paraId="5B3C03F1" w14:textId="77777777" w:rsidR="00920D32" w:rsidRDefault="00920D32" w:rsidP="00920D32">
      <w:pPr>
        <w:pStyle w:val="NormalWeb"/>
        <w:numPr>
          <w:ilvl w:val="1"/>
          <w:numId w:val="21"/>
        </w:numPr>
        <w:rPr>
          <w:color w:val="000000"/>
        </w:rPr>
      </w:pPr>
      <w:r>
        <w:rPr>
          <w:color w:val="000000"/>
        </w:rPr>
        <w:t>Todos os utilizadores recebem alertas de zonas críticas, mas pode ser demasiado ruidoso.</w:t>
      </w:r>
    </w:p>
    <w:p w14:paraId="287008FF" w14:textId="77777777" w:rsidR="00920D32" w:rsidRDefault="00920D32" w:rsidP="00920D32">
      <w:pPr>
        <w:pStyle w:val="NormalWeb"/>
        <w:numPr>
          <w:ilvl w:val="1"/>
          <w:numId w:val="21"/>
        </w:numPr>
        <w:rPr>
          <w:color w:val="000000"/>
        </w:rPr>
      </w:pPr>
      <w:r>
        <w:rPr>
          <w:color w:val="000000"/>
        </w:rPr>
        <w:t>Melhor se usado apenas em casos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extremos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(ex.: grandes protestos, apagões, violência generalizada).</w:t>
      </w:r>
    </w:p>
    <w:p w14:paraId="7D3DE542" w14:textId="279605DC" w:rsidR="00920D32" w:rsidRPr="00920D32" w:rsidRDefault="00920D32" w:rsidP="00920D32">
      <w:pPr>
        <w:pStyle w:val="NormalWeb"/>
        <w:rPr>
          <w:color w:val="000000"/>
        </w:rPr>
      </w:pPr>
      <w:r>
        <w:rPr>
          <w:color w:val="000000"/>
        </w:rPr>
        <w:t>Sugestão: trabalhar com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círculos de confiança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(contatos + grupos locais), em vez de mandar para todos.</w:t>
      </w:r>
    </w:p>
    <w:p w14:paraId="4A911507" w14:textId="77777777" w:rsidR="00920D32" w:rsidRPr="00920D32" w:rsidRDefault="00920D32" w:rsidP="00920D32">
      <w:pPr>
        <w:pStyle w:val="Ttulo3"/>
        <w:rPr>
          <w:color w:val="000000"/>
          <w:lang w:val="pt-PT"/>
        </w:rPr>
      </w:pPr>
      <w:r w:rsidRPr="00920D32">
        <w:rPr>
          <w:color w:val="000000"/>
          <w:lang w:val="pt-PT"/>
        </w:rPr>
        <w:t>3. Tipos de Canal</w:t>
      </w:r>
    </w:p>
    <w:p w14:paraId="3AE097B8" w14:textId="77777777" w:rsidR="00920D32" w:rsidRDefault="00920D32" w:rsidP="00920D32">
      <w:pPr>
        <w:pStyle w:val="NormalWeb"/>
        <w:rPr>
          <w:color w:val="000000"/>
        </w:rPr>
      </w:pPr>
      <w:r>
        <w:rPr>
          <w:color w:val="000000"/>
        </w:rPr>
        <w:t>O sistema pode suportar:</w:t>
      </w:r>
    </w:p>
    <w:p w14:paraId="55293014" w14:textId="77777777" w:rsidR="00920D32" w:rsidRDefault="00920D32" w:rsidP="00920D32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Forte"/>
          <w:color w:val="000000"/>
        </w:rPr>
        <w:t>Notificação in-app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(push notification) → imediato e direcionado.</w:t>
      </w:r>
    </w:p>
    <w:p w14:paraId="28265EFC" w14:textId="77777777" w:rsidR="00920D32" w:rsidRDefault="00920D32" w:rsidP="00920D32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Forte"/>
          <w:color w:val="000000"/>
        </w:rPr>
        <w:t>SMS / WhatsApp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para contatos de emergência previamente registados.</w:t>
      </w:r>
    </w:p>
    <w:p w14:paraId="6316BCB7" w14:textId="77777777" w:rsidR="00920D32" w:rsidRDefault="00920D32" w:rsidP="00920D32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Forte"/>
          <w:color w:val="000000"/>
        </w:rPr>
        <w:t>Chat room comunitário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espaço para discussão, relatos e validação.</w:t>
      </w:r>
    </w:p>
    <w:p w14:paraId="7A52AA25" w14:textId="77777777" w:rsidR="00920D32" w:rsidRDefault="00920D32" w:rsidP="00920D32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Forte"/>
          <w:color w:val="000000"/>
        </w:rPr>
        <w:t>Broadcast automático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apenas informação de risco, sem espaço de conversa.</w:t>
      </w:r>
    </w:p>
    <w:p w14:paraId="50563C56" w14:textId="77777777" w:rsidR="00920D32" w:rsidRDefault="00854519" w:rsidP="00920D32">
      <w:r>
        <w:rPr>
          <w:noProof/>
        </w:rPr>
        <w:pict w14:anchorId="0F7C6835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1755827E" w14:textId="77777777" w:rsidR="00920D32" w:rsidRDefault="00920D32" w:rsidP="00920D32">
      <w:pPr>
        <w:pStyle w:val="Ttulo3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Envio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Mensagens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Alerta</w:t>
      </w:r>
      <w:proofErr w:type="spellEnd"/>
    </w:p>
    <w:p w14:paraId="467BC7AE" w14:textId="77777777" w:rsidR="00920D32" w:rsidRDefault="00920D32" w:rsidP="00920D32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Forte"/>
          <w:color w:val="000000"/>
        </w:rPr>
        <w:t>Automatizado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pelo sistema assim que uma zona é classificada como crítica.</w:t>
      </w:r>
    </w:p>
    <w:p w14:paraId="15A848FD" w14:textId="77777777" w:rsidR="00920D32" w:rsidRDefault="00920D32" w:rsidP="00920D32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O alerta contém:</w:t>
      </w:r>
    </w:p>
    <w:p w14:paraId="7404BF2A" w14:textId="77777777" w:rsidR="00920D32" w:rsidRDefault="00920D32" w:rsidP="00920D32">
      <w:pPr>
        <w:pStyle w:val="NormalWeb"/>
        <w:numPr>
          <w:ilvl w:val="1"/>
          <w:numId w:val="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Localização exata (nome da rua/zona)</w:t>
      </w:r>
    </w:p>
    <w:p w14:paraId="7526A35E" w14:textId="77777777" w:rsidR="00920D32" w:rsidRDefault="00920D32" w:rsidP="00920D32">
      <w:pPr>
        <w:pStyle w:val="NormalWeb"/>
        <w:numPr>
          <w:ilvl w:val="1"/>
          <w:numId w:val="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🚨</w:t>
      </w:r>
      <w:r>
        <w:rPr>
          <w:color w:val="000000"/>
        </w:rPr>
        <w:t xml:space="preserve"> Tipo de incidente mais reportado (assalto, agressão, assédio, etc.)</w:t>
      </w:r>
    </w:p>
    <w:p w14:paraId="665649C1" w14:textId="77777777" w:rsidR="00920D32" w:rsidRDefault="00920D32" w:rsidP="00920D32">
      <w:pPr>
        <w:pStyle w:val="NormalWeb"/>
        <w:numPr>
          <w:ilvl w:val="1"/>
          <w:numId w:val="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⏱</w:t>
      </w:r>
      <w:r>
        <w:rPr>
          <w:color w:val="000000"/>
        </w:rPr>
        <w:t xml:space="preserve"> Data/hora dos últimos relatos</w:t>
      </w:r>
    </w:p>
    <w:p w14:paraId="17584DA7" w14:textId="77777777" w:rsidR="00920D32" w:rsidRDefault="00920D32" w:rsidP="00920D32">
      <w:pPr>
        <w:pStyle w:val="NormalWeb"/>
        <w:numPr>
          <w:ilvl w:val="1"/>
          <w:numId w:val="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Link para mapa/mais detalhes</w:t>
      </w:r>
    </w:p>
    <w:p w14:paraId="31A7BFA8" w14:textId="77777777" w:rsidR="00920D32" w:rsidRDefault="00920D32" w:rsidP="00920D32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Forte"/>
          <w:color w:val="000000"/>
        </w:rPr>
        <w:t>Fluxo típico</w:t>
      </w:r>
      <w:r>
        <w:rPr>
          <w:color w:val="000000"/>
        </w:rPr>
        <w:t>:</w:t>
      </w:r>
    </w:p>
    <w:p w14:paraId="0B706E85" w14:textId="77777777" w:rsidR="00920D32" w:rsidRDefault="00920D32" w:rsidP="00920D32">
      <w:pPr>
        <w:pStyle w:val="NormalWeb"/>
        <w:numPr>
          <w:ilvl w:val="1"/>
          <w:numId w:val="24"/>
        </w:numPr>
        <w:ind w:left="1440"/>
        <w:rPr>
          <w:color w:val="000000"/>
        </w:rPr>
      </w:pPr>
      <w:r>
        <w:rPr>
          <w:color w:val="000000"/>
        </w:rPr>
        <w:t>Zona atingiu critérios de “crítica”.</w:t>
      </w:r>
    </w:p>
    <w:p w14:paraId="734C99AA" w14:textId="77777777" w:rsidR="00920D32" w:rsidRDefault="00920D32" w:rsidP="00920D32">
      <w:pPr>
        <w:pStyle w:val="NormalWeb"/>
        <w:numPr>
          <w:ilvl w:val="1"/>
          <w:numId w:val="24"/>
        </w:numPr>
        <w:ind w:left="1440"/>
        <w:rPr>
          <w:color w:val="000000"/>
        </w:rPr>
      </w:pPr>
      <w:r>
        <w:rPr>
          <w:color w:val="000000"/>
        </w:rPr>
        <w:t>Sistema dispara notificação:</w:t>
      </w:r>
    </w:p>
    <w:p w14:paraId="5CAFF52F" w14:textId="77777777" w:rsidR="00920D32" w:rsidRDefault="00920D32" w:rsidP="00920D32">
      <w:pPr>
        <w:pStyle w:val="NormalWeb"/>
        <w:numPr>
          <w:ilvl w:val="2"/>
          <w:numId w:val="24"/>
        </w:numPr>
        <w:rPr>
          <w:color w:val="000000"/>
        </w:rPr>
      </w:pPr>
      <w:r>
        <w:rPr>
          <w:color w:val="000000"/>
        </w:rPr>
        <w:t>Para todos os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usuários da zona</w:t>
      </w:r>
      <w:r>
        <w:rPr>
          <w:color w:val="000000"/>
        </w:rPr>
        <w:t>.</w:t>
      </w:r>
    </w:p>
    <w:p w14:paraId="655DF19A" w14:textId="77777777" w:rsidR="00920D32" w:rsidRDefault="00920D32" w:rsidP="00920D32">
      <w:pPr>
        <w:pStyle w:val="NormalWeb"/>
        <w:numPr>
          <w:ilvl w:val="2"/>
          <w:numId w:val="24"/>
        </w:numPr>
        <w:rPr>
          <w:color w:val="000000"/>
        </w:rPr>
      </w:pPr>
      <w:r>
        <w:rPr>
          <w:color w:val="000000"/>
        </w:rPr>
        <w:t>Para os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contatos de confiança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que cada usuária definiu.</w:t>
      </w:r>
    </w:p>
    <w:p w14:paraId="01D83836" w14:textId="416B85D7" w:rsidR="00920D32" w:rsidRPr="00920D32" w:rsidRDefault="00920D32" w:rsidP="00920D32">
      <w:pPr>
        <w:pStyle w:val="NormalWeb"/>
        <w:numPr>
          <w:ilvl w:val="1"/>
          <w:numId w:val="24"/>
        </w:numPr>
        <w:ind w:left="1440"/>
        <w:rPr>
          <w:lang w:val="pt-PT"/>
        </w:rPr>
      </w:pPr>
      <w:r>
        <w:rPr>
          <w:color w:val="000000"/>
        </w:rPr>
        <w:t>A comunidade pode depois comentar, confirmar ou desmentir → isto retroalimenta o sistema.</w:t>
      </w:r>
    </w:p>
    <w:p w14:paraId="22D2A52F" w14:textId="77777777" w:rsidR="00920D32" w:rsidRDefault="00920D32" w:rsidP="00920D32">
      <w:pPr>
        <w:pStyle w:val="NormalWeb"/>
        <w:rPr>
          <w:rFonts w:ascii="Apple Color Emoji" w:hAnsi="Apple Color Emoji" w:cs="Apple Color Emoji"/>
          <w:color w:val="000000"/>
        </w:rPr>
      </w:pPr>
    </w:p>
    <w:p w14:paraId="5B0BE877" w14:textId="77777777" w:rsidR="00920D32" w:rsidRPr="00301FC0" w:rsidRDefault="00920D32" w:rsidP="00920D32">
      <w:pPr>
        <w:pStyle w:val="NormalWeb"/>
        <w:rPr>
          <w:lang w:val="pt-PT"/>
        </w:rPr>
      </w:pPr>
    </w:p>
    <w:p w14:paraId="055BCCCF" w14:textId="52FB820E" w:rsidR="00EA3B00" w:rsidRPr="00301FC0" w:rsidRDefault="00000000">
      <w:pPr>
        <w:pStyle w:val="Ttulo1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lastRenderedPageBreak/>
        <w:t>Regras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Negócio</w:t>
      </w:r>
      <w:proofErr w:type="spellEnd"/>
    </w:p>
    <w:p w14:paraId="2DCCE1F0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Lista</w:t>
      </w:r>
    </w:p>
    <w:p w14:paraId="28048BA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RN01 – Apenas contatos confirmados recebem alertas.</w:t>
      </w:r>
    </w:p>
    <w:p w14:paraId="516D785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RN02 – Apenas usuárias cadastradas podem disparar alertas.</w:t>
      </w:r>
    </w:p>
    <w:p w14:paraId="6FAEFED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RN03 – Contatos e grupos podem ser editados/excluídos.</w:t>
      </w:r>
    </w:p>
    <w:p w14:paraId="27747340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RN04 – Cada alerta é registrado e vinculado ao mapa.</w:t>
      </w:r>
    </w:p>
    <w:p w14:paraId="3976279B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RN05 – Áreas críticas são geradas com ≥10 relatos.</w:t>
      </w:r>
    </w:p>
    <w:p w14:paraId="04DA387C" w14:textId="474BB4C7" w:rsidR="00EA3B00" w:rsidRPr="00FC682C" w:rsidRDefault="00000000">
      <w:pPr>
        <w:pStyle w:val="Ttulo1"/>
        <w:rPr>
          <w:color w:val="000000" w:themeColor="text1"/>
          <w:lang w:val="pt-PT"/>
        </w:rPr>
      </w:pPr>
      <w:r w:rsidRPr="00FC682C">
        <w:rPr>
          <w:color w:val="000000" w:themeColor="text1"/>
          <w:lang w:val="pt-PT"/>
        </w:rPr>
        <w:t>Critérios de Aceitação</w:t>
      </w:r>
    </w:p>
    <w:p w14:paraId="42B591FD" w14:textId="77777777" w:rsidR="00EA3B00" w:rsidRPr="00FC682C" w:rsidRDefault="00000000">
      <w:pPr>
        <w:pStyle w:val="Ttulo2"/>
        <w:rPr>
          <w:color w:val="000000" w:themeColor="text1"/>
          <w:lang w:val="pt-PT"/>
        </w:rPr>
      </w:pPr>
      <w:r w:rsidRPr="00FC682C">
        <w:rPr>
          <w:color w:val="000000" w:themeColor="text1"/>
          <w:lang w:val="pt-PT"/>
        </w:rPr>
        <w:t>Cadastro &amp; Login</w:t>
      </w:r>
    </w:p>
    <w:p w14:paraId="4AAE5F7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Usuária só </w:t>
      </w:r>
      <w:proofErr w:type="spellStart"/>
      <w:r w:rsidRPr="00301FC0">
        <w:rPr>
          <w:color w:val="000000" w:themeColor="text1"/>
          <w:lang w:val="pt-PT"/>
        </w:rPr>
        <w:t>acessa</w:t>
      </w:r>
      <w:proofErr w:type="spellEnd"/>
      <w:r w:rsidRPr="00301FC0">
        <w:rPr>
          <w:color w:val="000000" w:themeColor="text1"/>
          <w:lang w:val="pt-PT"/>
        </w:rPr>
        <w:t xml:space="preserve"> após validação de código.</w:t>
      </w:r>
    </w:p>
    <w:p w14:paraId="1E90454C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Emails/telefones inválidos bloqueiam cadastro.</w:t>
      </w:r>
    </w:p>
    <w:p w14:paraId="1FBF46E2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Senhas não coincidentes impedem criação.</w:t>
      </w:r>
    </w:p>
    <w:p w14:paraId="080F1084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Mapa</w:t>
      </w:r>
      <w:proofErr w:type="spellEnd"/>
    </w:p>
    <w:p w14:paraId="44F94536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Sempre centralizado na localização atual.</w:t>
      </w:r>
    </w:p>
    <w:p w14:paraId="29E0F75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Exibe ícones diferentes para zonas.</w:t>
      </w:r>
    </w:p>
    <w:p w14:paraId="367EA75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Notificação em tempo real em zonas perigosas.</w:t>
      </w:r>
    </w:p>
    <w:p w14:paraId="33E5A3EC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Zonas</w:t>
      </w:r>
    </w:p>
    <w:p w14:paraId="0BCE51E1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Campos obrigatórios preenchidos.</w:t>
      </w:r>
    </w:p>
    <w:p w14:paraId="0527E09C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Localização, data e hora válidos.</w:t>
      </w:r>
    </w:p>
    <w:p w14:paraId="65E0792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Zona exibida no mapa imediatamente.</w:t>
      </w:r>
    </w:p>
    <w:p w14:paraId="6F953ECF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Alertas</w:t>
      </w:r>
      <w:proofErr w:type="spellEnd"/>
    </w:p>
    <w:p w14:paraId="4B978362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Alerta individual notifica todos os contatos e grupos.</w:t>
      </w:r>
    </w:p>
    <w:p w14:paraId="0E982DE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10+ relatos → Área Crítica e notificação em tempo real.</w:t>
      </w:r>
    </w:p>
    <w:p w14:paraId="7F26C971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Comunidade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Apoio</w:t>
      </w:r>
      <w:proofErr w:type="spellEnd"/>
    </w:p>
    <w:p w14:paraId="0E0AE6EB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Contatos duplicados não permitidos.</w:t>
      </w:r>
    </w:p>
    <w:p w14:paraId="53498A61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Grupos com múltiplos participantes.</w:t>
      </w:r>
    </w:p>
    <w:p w14:paraId="57175A01" w14:textId="631BB108" w:rsidR="00301FC0" w:rsidRPr="00537B37" w:rsidRDefault="00000000" w:rsidP="00537B37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Usuária pode editar ou excluir contatos e grupos.</w:t>
      </w:r>
    </w:p>
    <w:p w14:paraId="35E4C995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</w:p>
    <w:p w14:paraId="25161E37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  <w:proofErr w:type="gramStart"/>
      <w:r>
        <w:rPr>
          <w:b/>
          <w:bCs/>
          <w:color w:val="000000" w:themeColor="text1"/>
          <w:lang w:val="pt-PT"/>
        </w:rPr>
        <w:t>NB :</w:t>
      </w:r>
      <w:proofErr w:type="gramEnd"/>
      <w:r>
        <w:rPr>
          <w:b/>
          <w:bCs/>
          <w:color w:val="000000" w:themeColor="text1"/>
          <w:lang w:val="pt-PT"/>
        </w:rPr>
        <w:t xml:space="preserve"> </w:t>
      </w:r>
    </w:p>
    <w:p w14:paraId="5C91E996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  <w:r>
        <w:rPr>
          <w:b/>
          <w:bCs/>
          <w:color w:val="000000" w:themeColor="text1"/>
          <w:lang w:val="pt-PT"/>
        </w:rPr>
        <w:t>1</w:t>
      </w:r>
      <w:r w:rsidRPr="00301FC0">
        <w:rPr>
          <w:b/>
          <w:bCs/>
          <w:color w:val="000000" w:themeColor="text1"/>
          <w:lang w:val="pt-PT"/>
        </w:rPr>
        <w:t>.  Recuperação de Senha</w:t>
      </w:r>
    </w:p>
    <w:p w14:paraId="64BB15E1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Fluxo para quando a usuária esquecer a senha.</w:t>
      </w:r>
    </w:p>
    <w:p w14:paraId="78433246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Envio de código por email/telefone para redefinição.</w:t>
      </w:r>
    </w:p>
    <w:p w14:paraId="44ECA9F4" w14:textId="77777777" w:rsidR="00301FC0" w:rsidRDefault="00301FC0" w:rsidP="00301FC0">
      <w:pPr>
        <w:pStyle w:val="Listacommarcas"/>
        <w:numPr>
          <w:ilvl w:val="0"/>
          <w:numId w:val="0"/>
        </w:numPr>
        <w:ind w:left="360"/>
        <w:rPr>
          <w:color w:val="000000" w:themeColor="text1"/>
          <w:lang w:val="pt-PT"/>
        </w:rPr>
      </w:pPr>
    </w:p>
    <w:p w14:paraId="4640DF84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b/>
          <w:bCs/>
          <w:color w:val="000000" w:themeColor="text1"/>
          <w:lang w:val="pt-PT"/>
        </w:rPr>
      </w:pPr>
      <w:r w:rsidRPr="00301FC0">
        <w:rPr>
          <w:b/>
          <w:bCs/>
          <w:color w:val="000000" w:themeColor="text1"/>
          <w:lang w:val="pt-PT"/>
        </w:rPr>
        <w:t>2. Gestão de Perfil da Usuária</w:t>
      </w:r>
    </w:p>
    <w:p w14:paraId="41CB97AE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Editar dados pessoais (nome, telefone, email).</w:t>
      </w:r>
    </w:p>
    <w:p w14:paraId="3A86C80D" w14:textId="77777777" w:rsidR="00301FC0" w:rsidRPr="00301FC0" w:rsidRDefault="00301FC0" w:rsidP="00301FC0">
      <w:pPr>
        <w:pStyle w:val="Listacommarcas"/>
      </w:pPr>
      <w:proofErr w:type="spellStart"/>
      <w:r w:rsidRPr="00301FC0">
        <w:lastRenderedPageBreak/>
        <w:t>Alterar</w:t>
      </w:r>
      <w:proofErr w:type="spellEnd"/>
      <w:r w:rsidRPr="00301FC0">
        <w:t xml:space="preserve"> </w:t>
      </w:r>
      <w:proofErr w:type="spellStart"/>
      <w:r w:rsidRPr="00301FC0">
        <w:t>senha</w:t>
      </w:r>
      <w:proofErr w:type="spellEnd"/>
      <w:r w:rsidRPr="00301FC0">
        <w:t>.</w:t>
      </w:r>
    </w:p>
    <w:p w14:paraId="5FB56C65" w14:textId="77777777" w:rsidR="00301FC0" w:rsidRPr="00301FC0" w:rsidRDefault="00301FC0" w:rsidP="00301FC0">
      <w:pPr>
        <w:pStyle w:val="Listacommarcas"/>
      </w:pPr>
      <w:proofErr w:type="spellStart"/>
      <w:r w:rsidRPr="00301FC0">
        <w:t>Excluir</w:t>
      </w:r>
      <w:proofErr w:type="spellEnd"/>
      <w:r w:rsidRPr="00301FC0">
        <w:t xml:space="preserve"> </w:t>
      </w:r>
      <w:proofErr w:type="spellStart"/>
      <w:r w:rsidRPr="00301FC0">
        <w:t>conta</w:t>
      </w:r>
      <w:proofErr w:type="spellEnd"/>
      <w:r w:rsidRPr="00301FC0">
        <w:t>.</w:t>
      </w:r>
    </w:p>
    <w:p w14:paraId="4E0C3815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/>
        <w:rPr>
          <w:b/>
          <w:bCs/>
          <w:color w:val="000000" w:themeColor="text1"/>
        </w:rPr>
      </w:pPr>
    </w:p>
    <w:p w14:paraId="45D04BDB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b/>
          <w:bCs/>
          <w:color w:val="000000" w:themeColor="text1"/>
        </w:rPr>
      </w:pPr>
      <w:r w:rsidRPr="00301FC0">
        <w:rPr>
          <w:b/>
          <w:bCs/>
          <w:color w:val="000000" w:themeColor="text1"/>
        </w:rPr>
        <w:t xml:space="preserve">3. </w:t>
      </w:r>
      <w:proofErr w:type="spellStart"/>
      <w:r w:rsidRPr="00301FC0">
        <w:rPr>
          <w:b/>
          <w:bCs/>
          <w:color w:val="000000" w:themeColor="text1"/>
        </w:rPr>
        <w:t>Gestão</w:t>
      </w:r>
      <w:proofErr w:type="spellEnd"/>
      <w:r w:rsidRPr="00301FC0">
        <w:rPr>
          <w:b/>
          <w:bCs/>
          <w:color w:val="000000" w:themeColor="text1"/>
        </w:rPr>
        <w:t xml:space="preserve"> das Zonas</w:t>
      </w:r>
    </w:p>
    <w:p w14:paraId="62FADC4F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Usuária pode editar ou excluir uma zona que ela mesma criou.</w:t>
      </w:r>
    </w:p>
    <w:p w14:paraId="4CE2B50A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Definir como tratar inconsistências (</w:t>
      </w:r>
      <w:proofErr w:type="spellStart"/>
      <w:r w:rsidRPr="00301FC0">
        <w:rPr>
          <w:lang w:val="pt-PT"/>
        </w:rPr>
        <w:t>ex</w:t>
      </w:r>
      <w:proofErr w:type="spellEnd"/>
      <w:r w:rsidRPr="00301FC0">
        <w:rPr>
          <w:lang w:val="pt-PT"/>
        </w:rPr>
        <w:t>: várias usuárias marcam locais diferentes no mesmo ponto).</w:t>
      </w:r>
    </w:p>
    <w:p w14:paraId="30482184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</w:p>
    <w:p w14:paraId="5A3A9979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</w:rPr>
      </w:pPr>
      <w:r w:rsidRPr="00301FC0">
        <w:rPr>
          <w:color w:val="000000" w:themeColor="text1"/>
        </w:rPr>
        <w:t xml:space="preserve">4. </w:t>
      </w:r>
      <w:proofErr w:type="spellStart"/>
      <w:r w:rsidRPr="00301FC0">
        <w:rPr>
          <w:b/>
          <w:bCs/>
          <w:color w:val="000000" w:themeColor="text1"/>
        </w:rPr>
        <w:t>Configurações</w:t>
      </w:r>
      <w:proofErr w:type="spellEnd"/>
      <w:r w:rsidRPr="00301FC0">
        <w:rPr>
          <w:b/>
          <w:bCs/>
          <w:color w:val="000000" w:themeColor="text1"/>
        </w:rPr>
        <w:t xml:space="preserve"> de </w:t>
      </w:r>
      <w:proofErr w:type="spellStart"/>
      <w:r w:rsidRPr="00301FC0">
        <w:rPr>
          <w:b/>
          <w:bCs/>
          <w:color w:val="000000" w:themeColor="text1"/>
        </w:rPr>
        <w:t>Notificações</w:t>
      </w:r>
      <w:proofErr w:type="spellEnd"/>
    </w:p>
    <w:p w14:paraId="151E8C9A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Ativar/desativar tipos de alerta (apenas zonas críticas, todos os alertas, apenas contatos diretos etc.).</w:t>
      </w:r>
    </w:p>
    <w:p w14:paraId="5004BB06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</w:p>
    <w:p w14:paraId="6087AF2B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</w:rPr>
      </w:pPr>
      <w:r w:rsidRPr="00301FC0">
        <w:rPr>
          <w:b/>
          <w:bCs/>
          <w:color w:val="000000" w:themeColor="text1"/>
        </w:rPr>
        <w:t xml:space="preserve">5. </w:t>
      </w:r>
      <w:proofErr w:type="spellStart"/>
      <w:r w:rsidRPr="00301FC0">
        <w:rPr>
          <w:b/>
          <w:bCs/>
          <w:color w:val="000000" w:themeColor="text1"/>
        </w:rPr>
        <w:t>Privacidade</w:t>
      </w:r>
      <w:proofErr w:type="spellEnd"/>
      <w:r w:rsidRPr="00301FC0">
        <w:rPr>
          <w:b/>
          <w:bCs/>
          <w:color w:val="000000" w:themeColor="text1"/>
        </w:rPr>
        <w:t xml:space="preserve"> e </w:t>
      </w:r>
      <w:proofErr w:type="spellStart"/>
      <w:r w:rsidRPr="00301FC0">
        <w:rPr>
          <w:b/>
          <w:bCs/>
          <w:color w:val="000000" w:themeColor="text1"/>
        </w:rPr>
        <w:t>Segurança</w:t>
      </w:r>
      <w:proofErr w:type="spellEnd"/>
    </w:p>
    <w:p w14:paraId="5057E43B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Política clara sobre o que é compartilhado (</w:t>
      </w:r>
      <w:proofErr w:type="spellStart"/>
      <w:r w:rsidRPr="00301FC0">
        <w:rPr>
          <w:lang w:val="pt-PT"/>
        </w:rPr>
        <w:t>ex</w:t>
      </w:r>
      <w:proofErr w:type="spellEnd"/>
      <w:r w:rsidRPr="00301FC0">
        <w:rPr>
          <w:lang w:val="pt-PT"/>
        </w:rPr>
        <w:t>: localização só é enviada em caso de alerta, nunca de forma contínua).</w:t>
      </w:r>
    </w:p>
    <w:p w14:paraId="56DB7C94" w14:textId="77777777" w:rsidR="00301FC0" w:rsidRPr="00301FC0" w:rsidRDefault="00301FC0" w:rsidP="00301FC0">
      <w:pPr>
        <w:pStyle w:val="Listacommarcas"/>
      </w:pPr>
      <w:proofErr w:type="spellStart"/>
      <w:r w:rsidRPr="00301FC0">
        <w:t>Consentimento</w:t>
      </w:r>
      <w:proofErr w:type="spellEnd"/>
      <w:r w:rsidRPr="00301FC0">
        <w:t xml:space="preserve"> </w:t>
      </w:r>
      <w:proofErr w:type="spellStart"/>
      <w:r w:rsidRPr="00301FC0">
        <w:t>explícito</w:t>
      </w:r>
      <w:proofErr w:type="spellEnd"/>
      <w:r w:rsidRPr="00301FC0">
        <w:t xml:space="preserve"> no </w:t>
      </w:r>
      <w:proofErr w:type="spellStart"/>
      <w:r w:rsidRPr="00301FC0">
        <w:t>cadastro</w:t>
      </w:r>
      <w:proofErr w:type="spellEnd"/>
      <w:r w:rsidRPr="00301FC0">
        <w:t>.</w:t>
      </w:r>
    </w:p>
    <w:p w14:paraId="3D472F1B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/>
        <w:rPr>
          <w:color w:val="000000" w:themeColor="text1"/>
        </w:rPr>
      </w:pPr>
    </w:p>
    <w:p w14:paraId="6EE6E384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b/>
          <w:bCs/>
          <w:color w:val="000000" w:themeColor="text1"/>
        </w:rPr>
      </w:pPr>
      <w:r w:rsidRPr="00301FC0">
        <w:rPr>
          <w:b/>
          <w:bCs/>
          <w:color w:val="000000" w:themeColor="text1"/>
        </w:rPr>
        <w:t xml:space="preserve">6. Logs / </w:t>
      </w:r>
      <w:proofErr w:type="spellStart"/>
      <w:r w:rsidRPr="00301FC0">
        <w:rPr>
          <w:b/>
          <w:bCs/>
          <w:color w:val="000000" w:themeColor="text1"/>
        </w:rPr>
        <w:t>Histórico</w:t>
      </w:r>
      <w:proofErr w:type="spellEnd"/>
    </w:p>
    <w:p w14:paraId="2AB32E73" w14:textId="77777777" w:rsidR="00301FC0" w:rsidRPr="00301FC0" w:rsidRDefault="00301FC0" w:rsidP="00301FC0">
      <w:pPr>
        <w:pStyle w:val="Listacommarcas"/>
        <w:rPr>
          <w:lang w:val="pt-PT"/>
        </w:rPr>
      </w:pPr>
      <w:commentRangeStart w:id="1"/>
      <w:r w:rsidRPr="00301FC0">
        <w:rPr>
          <w:lang w:val="pt-PT"/>
        </w:rPr>
        <w:t>Usuária pode ver histórico de seus alertas disparados</w:t>
      </w:r>
      <w:commentRangeEnd w:id="1"/>
      <w:r w:rsidR="00910B6D">
        <w:rPr>
          <w:rStyle w:val="Refdecomentrio"/>
        </w:rPr>
        <w:commentReference w:id="1"/>
      </w:r>
      <w:r w:rsidRPr="00301FC0">
        <w:rPr>
          <w:lang w:val="pt-PT"/>
        </w:rPr>
        <w:t>.</w:t>
      </w:r>
    </w:p>
    <w:p w14:paraId="3709B00B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Histórico de zonas visualizadas ou criadas.</w:t>
      </w:r>
    </w:p>
    <w:p w14:paraId="09B36DAA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  <w:r w:rsidRPr="00301FC0">
        <w:rPr>
          <w:b/>
          <w:bCs/>
          <w:color w:val="000000" w:themeColor="text1"/>
          <w:lang w:val="pt-PT"/>
        </w:rPr>
        <w:t xml:space="preserve">7. Critérios de </w:t>
      </w:r>
      <w:proofErr w:type="gramStart"/>
      <w:r w:rsidRPr="00301FC0">
        <w:rPr>
          <w:b/>
          <w:bCs/>
          <w:color w:val="000000" w:themeColor="text1"/>
          <w:lang w:val="pt-PT"/>
        </w:rPr>
        <w:t>Performance(</w:t>
      </w:r>
      <w:proofErr w:type="gramEnd"/>
      <w:r w:rsidRPr="00301FC0">
        <w:rPr>
          <w:b/>
          <w:bCs/>
          <w:color w:val="000000" w:themeColor="text1"/>
          <w:lang w:val="pt-PT"/>
        </w:rPr>
        <w:t xml:space="preserve">para os </w:t>
      </w:r>
      <w:proofErr w:type="spellStart"/>
      <w:r w:rsidRPr="00301FC0">
        <w:rPr>
          <w:b/>
          <w:bCs/>
          <w:color w:val="000000" w:themeColor="text1"/>
          <w:lang w:val="pt-PT"/>
        </w:rPr>
        <w:t>devs</w:t>
      </w:r>
      <w:proofErr w:type="spellEnd"/>
      <w:r w:rsidRPr="00301FC0">
        <w:rPr>
          <w:b/>
          <w:bCs/>
          <w:color w:val="000000" w:themeColor="text1"/>
          <w:lang w:val="pt-PT"/>
        </w:rPr>
        <w:t>)</w:t>
      </w:r>
    </w:p>
    <w:p w14:paraId="4382DA2A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 xml:space="preserve">O mapa deve carregar em até </w:t>
      </w:r>
      <w:r>
        <w:rPr>
          <w:lang w:val="pt-PT"/>
        </w:rPr>
        <w:t>10</w:t>
      </w:r>
      <w:r w:rsidRPr="00301FC0">
        <w:rPr>
          <w:lang w:val="pt-PT"/>
        </w:rPr>
        <w:t xml:space="preserve"> segundos.</w:t>
      </w:r>
    </w:p>
    <w:p w14:paraId="0DF85B12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 xml:space="preserve">Notificações devem ser enviadas em até </w:t>
      </w:r>
      <w:r>
        <w:rPr>
          <w:lang w:val="pt-PT"/>
        </w:rPr>
        <w:t>10</w:t>
      </w:r>
      <w:r w:rsidRPr="00301FC0">
        <w:rPr>
          <w:lang w:val="pt-PT"/>
        </w:rPr>
        <w:t>segundos após disparo.</w:t>
      </w:r>
    </w:p>
    <w:p w14:paraId="0BCA84E7" w14:textId="77777777" w:rsid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color w:val="000000" w:themeColor="text1"/>
          <w:lang w:val="pt-PT"/>
        </w:rPr>
      </w:pPr>
    </w:p>
    <w:p w14:paraId="1474DBF6" w14:textId="77777777" w:rsidR="00816F59" w:rsidRPr="00301FC0" w:rsidRDefault="00816F59" w:rsidP="00301FC0">
      <w:pPr>
        <w:pStyle w:val="Listacommarcas"/>
        <w:numPr>
          <w:ilvl w:val="0"/>
          <w:numId w:val="0"/>
        </w:numPr>
        <w:ind w:left="360" w:hanging="360"/>
        <w:rPr>
          <w:color w:val="000000" w:themeColor="text1"/>
          <w:lang w:val="pt-PT"/>
        </w:rPr>
      </w:pPr>
    </w:p>
    <w:sectPr w:rsidR="00816F59" w:rsidRPr="00301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elton ramiro" w:date="2025-09-09T21:45:00Z" w:initials="dr">
    <w:p w14:paraId="6665E6AF" w14:textId="38A3AC9A" w:rsidR="00AF2BA1" w:rsidRPr="00FC682C" w:rsidRDefault="00AF2BA1">
      <w:pPr>
        <w:pStyle w:val="Textodecomentrio"/>
        <w:rPr>
          <w:lang w:val="pt-PT"/>
        </w:rPr>
      </w:pPr>
      <w:r>
        <w:rPr>
          <w:rStyle w:val="Refdecomentrio"/>
        </w:rPr>
        <w:annotationRef/>
      </w:r>
      <w:r w:rsidRPr="00FC682C">
        <w:rPr>
          <w:lang w:val="pt-PT"/>
        </w:rPr>
        <w:t>O que será número único neste contexto e como vais garantir a unicidade do número?</w:t>
      </w:r>
    </w:p>
  </w:comment>
  <w:comment w:id="1" w:author="delton ramiro" w:date="2025-09-09T21:56:00Z" w:initials="dr">
    <w:p w14:paraId="21EE21F1" w14:textId="38B0DD6E" w:rsidR="00910B6D" w:rsidRPr="00FC682C" w:rsidRDefault="00910B6D">
      <w:pPr>
        <w:pStyle w:val="Textodecomentrio"/>
        <w:rPr>
          <w:lang w:val="pt-PT"/>
        </w:rPr>
      </w:pPr>
      <w:r>
        <w:rPr>
          <w:rStyle w:val="Refdecomentrio"/>
        </w:rPr>
        <w:annotationRef/>
      </w:r>
      <w:r w:rsidRPr="00FC682C">
        <w:rPr>
          <w:lang w:val="pt-PT"/>
        </w:rPr>
        <w:t>São alertas disparados pelo usuário ou que a App automaticamente disparou para o usuário?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65E6AF" w15:done="0"/>
  <w15:commentEx w15:paraId="21EE21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37FF98B" w16cex:dateUtc="2025-09-09T19:45:00Z"/>
  <w16cex:commentExtensible w16cex:durableId="60C7D50B" w16cex:dateUtc="2025-09-09T1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65E6AF" w16cid:durableId="137FF98B"/>
  <w16cid:commentId w16cid:paraId="21EE21F1" w16cid:durableId="60C7D5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14DA5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178C8"/>
    <w:multiLevelType w:val="multilevel"/>
    <w:tmpl w:val="BE78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F7B16"/>
    <w:multiLevelType w:val="multilevel"/>
    <w:tmpl w:val="79C4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D648A"/>
    <w:multiLevelType w:val="hybridMultilevel"/>
    <w:tmpl w:val="BD22542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7336C3"/>
    <w:multiLevelType w:val="multilevel"/>
    <w:tmpl w:val="3F4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46D1C"/>
    <w:multiLevelType w:val="multilevel"/>
    <w:tmpl w:val="535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A48A0"/>
    <w:multiLevelType w:val="multilevel"/>
    <w:tmpl w:val="A94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36E34"/>
    <w:multiLevelType w:val="hybridMultilevel"/>
    <w:tmpl w:val="38CC47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64CE5"/>
    <w:multiLevelType w:val="multilevel"/>
    <w:tmpl w:val="447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8774A"/>
    <w:multiLevelType w:val="multilevel"/>
    <w:tmpl w:val="59A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60F27"/>
    <w:multiLevelType w:val="multilevel"/>
    <w:tmpl w:val="AA180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B10762B"/>
    <w:multiLevelType w:val="multilevel"/>
    <w:tmpl w:val="431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E1914"/>
    <w:multiLevelType w:val="multilevel"/>
    <w:tmpl w:val="7A2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6174F"/>
    <w:multiLevelType w:val="multilevel"/>
    <w:tmpl w:val="F0D0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F0669"/>
    <w:multiLevelType w:val="multilevel"/>
    <w:tmpl w:val="355436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2964030"/>
    <w:multiLevelType w:val="multilevel"/>
    <w:tmpl w:val="766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7137">
    <w:abstractNumId w:val="8"/>
  </w:num>
  <w:num w:numId="2" w16cid:durableId="1828402558">
    <w:abstractNumId w:val="6"/>
  </w:num>
  <w:num w:numId="3" w16cid:durableId="1491209777">
    <w:abstractNumId w:val="5"/>
  </w:num>
  <w:num w:numId="4" w16cid:durableId="1094207582">
    <w:abstractNumId w:val="4"/>
  </w:num>
  <w:num w:numId="5" w16cid:durableId="1490124710">
    <w:abstractNumId w:val="7"/>
  </w:num>
  <w:num w:numId="6" w16cid:durableId="794367927">
    <w:abstractNumId w:val="3"/>
  </w:num>
  <w:num w:numId="7" w16cid:durableId="1318723407">
    <w:abstractNumId w:val="2"/>
  </w:num>
  <w:num w:numId="8" w16cid:durableId="671298144">
    <w:abstractNumId w:val="1"/>
  </w:num>
  <w:num w:numId="9" w16cid:durableId="1744715163">
    <w:abstractNumId w:val="0"/>
  </w:num>
  <w:num w:numId="10" w16cid:durableId="976447666">
    <w:abstractNumId w:val="15"/>
  </w:num>
  <w:num w:numId="11" w16cid:durableId="1507329588">
    <w:abstractNumId w:val="11"/>
  </w:num>
  <w:num w:numId="12" w16cid:durableId="842357143">
    <w:abstractNumId w:val="18"/>
  </w:num>
  <w:num w:numId="13" w16cid:durableId="507599066">
    <w:abstractNumId w:val="10"/>
  </w:num>
  <w:num w:numId="14" w16cid:durableId="304623910">
    <w:abstractNumId w:val="23"/>
  </w:num>
  <w:num w:numId="15" w16cid:durableId="648558636">
    <w:abstractNumId w:val="17"/>
  </w:num>
  <w:num w:numId="16" w16cid:durableId="929580108">
    <w:abstractNumId w:val="16"/>
  </w:num>
  <w:num w:numId="17" w16cid:durableId="305202931">
    <w:abstractNumId w:val="21"/>
  </w:num>
  <w:num w:numId="18" w16cid:durableId="1539705123">
    <w:abstractNumId w:val="20"/>
  </w:num>
  <w:num w:numId="19" w16cid:durableId="2009598487">
    <w:abstractNumId w:val="22"/>
  </w:num>
  <w:num w:numId="20" w16cid:durableId="599682802">
    <w:abstractNumId w:val="13"/>
  </w:num>
  <w:num w:numId="21" w16cid:durableId="1482963649">
    <w:abstractNumId w:val="9"/>
  </w:num>
  <w:num w:numId="22" w16cid:durableId="2101951489">
    <w:abstractNumId w:val="19"/>
  </w:num>
  <w:num w:numId="23" w16cid:durableId="1287156268">
    <w:abstractNumId w:val="12"/>
  </w:num>
  <w:num w:numId="24" w16cid:durableId="652026075">
    <w:abstractNumId w:val="12"/>
    <w:lvlOverride w:ilvl="1">
      <w:lvl w:ilvl="1">
        <w:numFmt w:val="decimal"/>
        <w:lvlText w:val="%2."/>
        <w:lvlJc w:val="left"/>
      </w:lvl>
    </w:lvlOverride>
  </w:num>
  <w:num w:numId="25" w16cid:durableId="1669939534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lton ramiro">
    <w15:presenceInfo w15:providerId="Windows Live" w15:userId="112ccf69108fc2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8D"/>
    <w:rsid w:val="00034616"/>
    <w:rsid w:val="0006063C"/>
    <w:rsid w:val="00144A35"/>
    <w:rsid w:val="0015074B"/>
    <w:rsid w:val="0029639D"/>
    <w:rsid w:val="00301FC0"/>
    <w:rsid w:val="00326F90"/>
    <w:rsid w:val="00537B37"/>
    <w:rsid w:val="00816F59"/>
    <w:rsid w:val="00854519"/>
    <w:rsid w:val="00910B6D"/>
    <w:rsid w:val="00920D32"/>
    <w:rsid w:val="00962ECC"/>
    <w:rsid w:val="00AA1D8D"/>
    <w:rsid w:val="00AF2BA1"/>
    <w:rsid w:val="00B47730"/>
    <w:rsid w:val="00BF31A6"/>
    <w:rsid w:val="00CB0664"/>
    <w:rsid w:val="00EA3B00"/>
    <w:rsid w:val="00FC6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B0FBE"/>
  <w14:defaultImageDpi w14:val="300"/>
  <w15:docId w15:val="{19BE5C2C-F40D-394E-9C31-E6B3C1FA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AF2BA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AF2BA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AF2BA1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F2BA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F2BA1"/>
    <w:rPr>
      <w:b/>
      <w:bCs/>
      <w:sz w:val="20"/>
      <w:szCs w:val="20"/>
    </w:rPr>
  </w:style>
  <w:style w:type="character" w:customStyle="1" w:styleId="apple-converted-space">
    <w:name w:val="apple-converted-space"/>
    <w:basedOn w:val="Tipodeletrapredefinidodopargrafo"/>
    <w:rsid w:val="00BF31A6"/>
  </w:style>
  <w:style w:type="paragraph" w:styleId="NormalWeb">
    <w:name w:val="Normal (Web)"/>
    <w:basedOn w:val="Normal"/>
    <w:uiPriority w:val="99"/>
    <w:unhideWhenUsed/>
    <w:rsid w:val="00BF3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MZ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4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1288</Words>
  <Characters>6957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EDM</cp:lastModifiedBy>
  <cp:revision>9</cp:revision>
  <dcterms:created xsi:type="dcterms:W3CDTF">2013-12-23T23:15:00Z</dcterms:created>
  <dcterms:modified xsi:type="dcterms:W3CDTF">2025-09-16T20:05:00Z</dcterms:modified>
  <cp:category/>
</cp:coreProperties>
</file>